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89AEC" w14:textId="4EABDC4A" w:rsidR="002A0489" w:rsidRDefault="00781BE3">
      <w:pPr>
        <w:jc w:val="center"/>
      </w:pPr>
      <w:r>
        <w:rPr>
          <w:b/>
          <w:noProof/>
          <w:sz w:val="22"/>
        </w:rPr>
        <w:drawing>
          <wp:inline distT="0" distB="0" distL="0" distR="0" wp14:anchorId="0A39A8FB" wp14:editId="5E2BBAD8">
            <wp:extent cx="1905000" cy="1905000"/>
            <wp:effectExtent l="0" t="0" r="0" b="0"/>
            <wp:docPr id="15724227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r w:rsidR="00000000">
        <w:br/>
      </w:r>
    </w:p>
    <w:p w14:paraId="453C1D6F" w14:textId="77777777" w:rsidR="002A0489" w:rsidRDefault="002A0489"/>
    <w:p w14:paraId="2E421307" w14:textId="77777777" w:rsidR="002A0489" w:rsidRDefault="002A0489"/>
    <w:p w14:paraId="42B322A0" w14:textId="4D06FDA9" w:rsidR="002A0489" w:rsidRPr="00781BE3" w:rsidRDefault="00000000" w:rsidP="00781BE3">
      <w:pPr>
        <w:jc w:val="center"/>
        <w:rPr>
          <w:lang w:val="fr-FR"/>
        </w:rPr>
      </w:pPr>
      <w:r w:rsidRPr="00781BE3">
        <w:rPr>
          <w:sz w:val="28"/>
          <w:lang w:val="fr-FR"/>
        </w:rPr>
        <w:t>RAPPORT DE MINI-PROJET</w:t>
      </w:r>
      <w:r w:rsidRPr="00781BE3">
        <w:rPr>
          <w:sz w:val="28"/>
          <w:lang w:val="fr-FR"/>
        </w:rPr>
        <w:br/>
      </w:r>
      <w:r w:rsidRPr="00781BE3">
        <w:rPr>
          <w:lang w:val="fr-FR"/>
        </w:rPr>
        <w:t>Intelligence Artificielle &amp; Machine Learning</w:t>
      </w:r>
      <w:r w:rsidRPr="00781BE3">
        <w:rPr>
          <w:lang w:val="fr-FR"/>
        </w:rPr>
        <w:br/>
      </w:r>
      <w:r w:rsidRPr="00781BE3">
        <w:rPr>
          <w:lang w:val="fr-FR"/>
        </w:rPr>
        <w:br/>
      </w:r>
    </w:p>
    <w:p w14:paraId="6D441AEE" w14:textId="77777777" w:rsidR="002A0489" w:rsidRPr="00781BE3" w:rsidRDefault="002A0489">
      <w:pPr>
        <w:rPr>
          <w:lang w:val="fr-FR"/>
        </w:rPr>
      </w:pPr>
    </w:p>
    <w:p w14:paraId="68CA0F40" w14:textId="77777777" w:rsidR="002A0489" w:rsidRPr="00781BE3" w:rsidRDefault="00000000">
      <w:pPr>
        <w:jc w:val="center"/>
        <w:rPr>
          <w:lang w:val="fr-FR"/>
        </w:rPr>
      </w:pPr>
      <w:r w:rsidRPr="00781BE3">
        <w:rPr>
          <w:b/>
          <w:color w:val="1F4E78"/>
          <w:sz w:val="36"/>
          <w:lang w:val="fr-FR"/>
        </w:rPr>
        <w:t>APPLICATION WEB DE DÉTECTION DE SPAM</w:t>
      </w:r>
    </w:p>
    <w:p w14:paraId="2AB7EE95" w14:textId="77777777" w:rsidR="002A0489" w:rsidRPr="00781BE3" w:rsidRDefault="002A0489">
      <w:pPr>
        <w:rPr>
          <w:lang w:val="fr-FR"/>
        </w:rPr>
      </w:pPr>
    </w:p>
    <w:p w14:paraId="6D4885EB" w14:textId="77777777" w:rsidR="002A0489" w:rsidRPr="00781BE3" w:rsidRDefault="002A0489">
      <w:pPr>
        <w:rPr>
          <w:lang w:val="fr-FR"/>
        </w:rPr>
      </w:pPr>
    </w:p>
    <w:p w14:paraId="124686A1" w14:textId="77777777" w:rsidR="002A0489" w:rsidRPr="00781BE3" w:rsidRDefault="002A0489">
      <w:pPr>
        <w:rPr>
          <w:lang w:val="fr-FR"/>
        </w:rPr>
      </w:pPr>
    </w:p>
    <w:tbl>
      <w:tblPr>
        <w:tblW w:w="0" w:type="auto"/>
        <w:tblLayout w:type="fixed"/>
        <w:tblLook w:val="04A0" w:firstRow="1" w:lastRow="0" w:firstColumn="1" w:lastColumn="0" w:noHBand="0" w:noVBand="1"/>
      </w:tblPr>
      <w:tblGrid>
        <w:gridCol w:w="4680"/>
        <w:gridCol w:w="4680"/>
      </w:tblGrid>
      <w:tr w:rsidR="002A0489" w:rsidRPr="00781BE3" w14:paraId="59F00317" w14:textId="77777777">
        <w:tc>
          <w:tcPr>
            <w:tcW w:w="4680" w:type="dxa"/>
          </w:tcPr>
          <w:p w14:paraId="36A78483" w14:textId="77777777" w:rsidR="002A0489" w:rsidRDefault="00000000">
            <w:proofErr w:type="spellStart"/>
            <w:r>
              <w:rPr>
                <w:sz w:val="22"/>
              </w:rPr>
              <w:t>Intitulé</w:t>
            </w:r>
            <w:proofErr w:type="spellEnd"/>
            <w:r>
              <w:rPr>
                <w:sz w:val="22"/>
              </w:rPr>
              <w:t xml:space="preserve"> du </w:t>
            </w:r>
            <w:proofErr w:type="spellStart"/>
            <w:r>
              <w:rPr>
                <w:sz w:val="22"/>
              </w:rPr>
              <w:t>Projet</w:t>
            </w:r>
            <w:proofErr w:type="spellEnd"/>
          </w:p>
        </w:tc>
        <w:tc>
          <w:tcPr>
            <w:tcW w:w="4680" w:type="dxa"/>
          </w:tcPr>
          <w:p w14:paraId="53936E01" w14:textId="77777777" w:rsidR="002A0489" w:rsidRPr="00781BE3" w:rsidRDefault="00000000">
            <w:pPr>
              <w:rPr>
                <w:lang w:val="fr-FR"/>
              </w:rPr>
            </w:pPr>
            <w:r w:rsidRPr="00781BE3">
              <w:rPr>
                <w:sz w:val="22"/>
                <w:lang w:val="fr-FR"/>
              </w:rPr>
              <w:t>Application Web de Détection de Spam</w:t>
            </w:r>
          </w:p>
        </w:tc>
      </w:tr>
      <w:tr w:rsidR="002A0489" w14:paraId="24578D7E" w14:textId="77777777">
        <w:tc>
          <w:tcPr>
            <w:tcW w:w="4680" w:type="dxa"/>
          </w:tcPr>
          <w:p w14:paraId="67B36451" w14:textId="77777777" w:rsidR="002A0489" w:rsidRDefault="00000000">
            <w:r>
              <w:rPr>
                <w:sz w:val="22"/>
              </w:rPr>
              <w:t>Module</w:t>
            </w:r>
          </w:p>
        </w:tc>
        <w:tc>
          <w:tcPr>
            <w:tcW w:w="4680" w:type="dxa"/>
          </w:tcPr>
          <w:p w14:paraId="681C64E5" w14:textId="77777777" w:rsidR="002A0489" w:rsidRDefault="00000000">
            <w:r>
              <w:rPr>
                <w:sz w:val="22"/>
              </w:rPr>
              <w:t>Intelligence Artificielle &amp; Machine Learning</w:t>
            </w:r>
          </w:p>
        </w:tc>
      </w:tr>
      <w:tr w:rsidR="002A0489" w14:paraId="77416DE3" w14:textId="77777777">
        <w:tc>
          <w:tcPr>
            <w:tcW w:w="4680" w:type="dxa"/>
          </w:tcPr>
          <w:p w14:paraId="4DDBEE9E" w14:textId="77777777" w:rsidR="002A0489" w:rsidRDefault="00000000">
            <w:r>
              <w:rPr>
                <w:sz w:val="22"/>
              </w:rPr>
              <w:t>Filière</w:t>
            </w:r>
          </w:p>
        </w:tc>
        <w:tc>
          <w:tcPr>
            <w:tcW w:w="4680" w:type="dxa"/>
          </w:tcPr>
          <w:p w14:paraId="095E070F" w14:textId="77777777" w:rsidR="002A0489" w:rsidRDefault="00000000">
            <w:r>
              <w:rPr>
                <w:sz w:val="22"/>
              </w:rPr>
              <w:t>Technicien Spécialisé – Développement Informatique</w:t>
            </w:r>
          </w:p>
        </w:tc>
      </w:tr>
      <w:tr w:rsidR="002A0489" w14:paraId="7961CDD5" w14:textId="77777777">
        <w:tc>
          <w:tcPr>
            <w:tcW w:w="4680" w:type="dxa"/>
          </w:tcPr>
          <w:p w14:paraId="24219A72" w14:textId="77777777" w:rsidR="002A0489" w:rsidRDefault="00000000">
            <w:r>
              <w:rPr>
                <w:sz w:val="22"/>
              </w:rPr>
              <w:t>Niveau</w:t>
            </w:r>
          </w:p>
        </w:tc>
        <w:tc>
          <w:tcPr>
            <w:tcW w:w="4680" w:type="dxa"/>
          </w:tcPr>
          <w:p w14:paraId="382EE05B" w14:textId="77777777" w:rsidR="002A0489" w:rsidRDefault="00000000">
            <w:r>
              <w:rPr>
                <w:sz w:val="22"/>
              </w:rPr>
              <w:t>2ème année</w:t>
            </w:r>
          </w:p>
        </w:tc>
      </w:tr>
      <w:tr w:rsidR="002A0489" w14:paraId="6C542334" w14:textId="77777777">
        <w:tc>
          <w:tcPr>
            <w:tcW w:w="4680" w:type="dxa"/>
          </w:tcPr>
          <w:p w14:paraId="38226F39" w14:textId="77777777" w:rsidR="002A0489" w:rsidRDefault="00000000">
            <w:r>
              <w:rPr>
                <w:sz w:val="22"/>
              </w:rPr>
              <w:t>Nom de l'étudiant</w:t>
            </w:r>
          </w:p>
        </w:tc>
        <w:tc>
          <w:tcPr>
            <w:tcW w:w="4680" w:type="dxa"/>
          </w:tcPr>
          <w:p w14:paraId="1C11A784" w14:textId="5CBD3A54" w:rsidR="002A0489" w:rsidRDefault="00781BE3">
            <w:r>
              <w:rPr>
                <w:sz w:val="22"/>
              </w:rPr>
              <w:t>Aymane Khady</w:t>
            </w:r>
          </w:p>
        </w:tc>
      </w:tr>
      <w:tr w:rsidR="002A0489" w14:paraId="78B352F9" w14:textId="77777777">
        <w:tc>
          <w:tcPr>
            <w:tcW w:w="4680" w:type="dxa"/>
          </w:tcPr>
          <w:p w14:paraId="72D78131" w14:textId="77777777" w:rsidR="002A0489" w:rsidRDefault="00000000">
            <w:r>
              <w:rPr>
                <w:sz w:val="22"/>
              </w:rPr>
              <w:t>Encadrant</w:t>
            </w:r>
          </w:p>
        </w:tc>
        <w:tc>
          <w:tcPr>
            <w:tcW w:w="4680" w:type="dxa"/>
          </w:tcPr>
          <w:p w14:paraId="50842604" w14:textId="77777777" w:rsidR="002A0489" w:rsidRDefault="00000000">
            <w:r>
              <w:rPr>
                <w:sz w:val="22"/>
              </w:rPr>
              <w:t>Pr. Mohammed AIT DAOUD</w:t>
            </w:r>
          </w:p>
        </w:tc>
      </w:tr>
      <w:tr w:rsidR="002A0489" w14:paraId="1BE0C9A9" w14:textId="77777777">
        <w:tc>
          <w:tcPr>
            <w:tcW w:w="4680" w:type="dxa"/>
          </w:tcPr>
          <w:p w14:paraId="12830D66" w14:textId="77777777" w:rsidR="002A0489" w:rsidRDefault="00000000">
            <w:r>
              <w:rPr>
                <w:sz w:val="22"/>
              </w:rPr>
              <w:t>Année académique</w:t>
            </w:r>
          </w:p>
        </w:tc>
        <w:tc>
          <w:tcPr>
            <w:tcW w:w="4680" w:type="dxa"/>
          </w:tcPr>
          <w:p w14:paraId="48A5CE1B" w14:textId="77777777" w:rsidR="002A0489" w:rsidRDefault="00000000">
            <w:r>
              <w:rPr>
                <w:sz w:val="22"/>
              </w:rPr>
              <w:t>2025-2026</w:t>
            </w:r>
          </w:p>
        </w:tc>
      </w:tr>
    </w:tbl>
    <w:p w14:paraId="19A528CC" w14:textId="77777777" w:rsidR="002A0489" w:rsidRDefault="00000000">
      <w:r>
        <w:br w:type="page"/>
      </w:r>
    </w:p>
    <w:p w14:paraId="701AC9C3" w14:textId="77777777" w:rsidR="002A0489" w:rsidRPr="00781BE3" w:rsidRDefault="00000000">
      <w:pPr>
        <w:pStyle w:val="Titre1"/>
        <w:jc w:val="center"/>
        <w:rPr>
          <w:sz w:val="44"/>
          <w:szCs w:val="44"/>
        </w:rPr>
      </w:pPr>
      <w:r w:rsidRPr="00781BE3">
        <w:rPr>
          <w:sz w:val="44"/>
          <w:szCs w:val="44"/>
        </w:rPr>
        <w:lastRenderedPageBreak/>
        <w:t>TABLE DES MATIÈRES</w:t>
      </w:r>
    </w:p>
    <w:p w14:paraId="4EBB2BC2" w14:textId="77777777" w:rsidR="002A0489" w:rsidRPr="00781BE3" w:rsidRDefault="00000000">
      <w:pPr>
        <w:pStyle w:val="Listenumros"/>
        <w:ind w:left="720"/>
        <w:rPr>
          <w:sz w:val="44"/>
          <w:szCs w:val="44"/>
        </w:rPr>
      </w:pPr>
      <w:r w:rsidRPr="00781BE3">
        <w:rPr>
          <w:sz w:val="44"/>
          <w:szCs w:val="44"/>
        </w:rPr>
        <w:t>1. Introduction</w:t>
      </w:r>
    </w:p>
    <w:p w14:paraId="7D8A9D4C" w14:textId="77777777" w:rsidR="002A0489" w:rsidRPr="00781BE3" w:rsidRDefault="00000000">
      <w:pPr>
        <w:pStyle w:val="Listenumros"/>
        <w:ind w:left="720"/>
        <w:rPr>
          <w:sz w:val="44"/>
          <w:szCs w:val="44"/>
        </w:rPr>
      </w:pPr>
      <w:r w:rsidRPr="00781BE3">
        <w:rPr>
          <w:sz w:val="44"/>
          <w:szCs w:val="44"/>
        </w:rPr>
        <w:t>2. Présentation du Problème Métier</w:t>
      </w:r>
    </w:p>
    <w:p w14:paraId="49C1550F" w14:textId="77777777" w:rsidR="002A0489" w:rsidRPr="00781BE3" w:rsidRDefault="00000000">
      <w:pPr>
        <w:pStyle w:val="Listenumros"/>
        <w:ind w:left="720"/>
        <w:rPr>
          <w:sz w:val="44"/>
          <w:szCs w:val="44"/>
        </w:rPr>
      </w:pPr>
      <w:r w:rsidRPr="00781BE3">
        <w:rPr>
          <w:sz w:val="44"/>
          <w:szCs w:val="44"/>
        </w:rPr>
        <w:t>3. Description du Jeu de Données</w:t>
      </w:r>
    </w:p>
    <w:p w14:paraId="18E90262" w14:textId="77777777" w:rsidR="002A0489" w:rsidRPr="00781BE3" w:rsidRDefault="00000000">
      <w:pPr>
        <w:pStyle w:val="Listenumros"/>
        <w:ind w:left="720"/>
        <w:rPr>
          <w:sz w:val="44"/>
          <w:szCs w:val="44"/>
        </w:rPr>
      </w:pPr>
      <w:r w:rsidRPr="00781BE3">
        <w:rPr>
          <w:sz w:val="44"/>
          <w:szCs w:val="44"/>
        </w:rPr>
        <w:t>4. Prétraitement et Analyse des Données</w:t>
      </w:r>
    </w:p>
    <w:p w14:paraId="3E0D2C97" w14:textId="77777777" w:rsidR="002A0489" w:rsidRPr="00781BE3" w:rsidRDefault="00000000">
      <w:pPr>
        <w:pStyle w:val="Listenumros"/>
        <w:ind w:left="720"/>
        <w:rPr>
          <w:sz w:val="44"/>
          <w:szCs w:val="44"/>
        </w:rPr>
      </w:pPr>
      <w:r w:rsidRPr="00781BE3">
        <w:rPr>
          <w:sz w:val="44"/>
          <w:szCs w:val="44"/>
        </w:rPr>
        <w:t>5. Modélisation en Machine Learning</w:t>
      </w:r>
    </w:p>
    <w:p w14:paraId="1A745F2B" w14:textId="77777777" w:rsidR="002A0489" w:rsidRPr="00781BE3" w:rsidRDefault="00000000">
      <w:pPr>
        <w:pStyle w:val="Listenumros"/>
        <w:ind w:left="720"/>
        <w:rPr>
          <w:sz w:val="44"/>
          <w:szCs w:val="44"/>
        </w:rPr>
      </w:pPr>
      <w:r w:rsidRPr="00781BE3">
        <w:rPr>
          <w:sz w:val="44"/>
          <w:szCs w:val="44"/>
        </w:rPr>
        <w:t>6. Entraînement et Évaluation du Modèle</w:t>
      </w:r>
    </w:p>
    <w:p w14:paraId="7D73C4F1" w14:textId="77777777" w:rsidR="002A0489" w:rsidRPr="00781BE3" w:rsidRDefault="00000000">
      <w:pPr>
        <w:pStyle w:val="Listenumros"/>
        <w:ind w:left="720"/>
        <w:rPr>
          <w:sz w:val="44"/>
          <w:szCs w:val="44"/>
        </w:rPr>
      </w:pPr>
      <w:r w:rsidRPr="00781BE3">
        <w:rPr>
          <w:sz w:val="44"/>
          <w:szCs w:val="44"/>
        </w:rPr>
        <w:t>7. Intégration dans l'Application Web</w:t>
      </w:r>
    </w:p>
    <w:p w14:paraId="5D5746F6" w14:textId="77777777" w:rsidR="002A0489" w:rsidRPr="00781BE3" w:rsidRDefault="00000000">
      <w:pPr>
        <w:pStyle w:val="Listenumros"/>
        <w:ind w:left="720"/>
        <w:rPr>
          <w:sz w:val="44"/>
          <w:szCs w:val="44"/>
        </w:rPr>
      </w:pPr>
      <w:r w:rsidRPr="00781BE3">
        <w:rPr>
          <w:sz w:val="44"/>
          <w:szCs w:val="44"/>
        </w:rPr>
        <w:t>8. Analyse Critique</w:t>
      </w:r>
    </w:p>
    <w:p w14:paraId="784A3D7B" w14:textId="77777777" w:rsidR="002A0489" w:rsidRPr="00781BE3" w:rsidRDefault="00000000">
      <w:pPr>
        <w:pStyle w:val="Listenumros"/>
        <w:ind w:left="720"/>
        <w:rPr>
          <w:sz w:val="44"/>
          <w:szCs w:val="44"/>
        </w:rPr>
      </w:pPr>
      <w:r w:rsidRPr="00781BE3">
        <w:rPr>
          <w:sz w:val="44"/>
          <w:szCs w:val="44"/>
        </w:rPr>
        <w:t>9. Conclusion et Perspectives</w:t>
      </w:r>
    </w:p>
    <w:p w14:paraId="53258A06" w14:textId="77777777" w:rsidR="002A0489" w:rsidRPr="00781BE3" w:rsidRDefault="00000000">
      <w:pPr>
        <w:pStyle w:val="Listenumros"/>
        <w:ind w:left="720"/>
        <w:rPr>
          <w:sz w:val="44"/>
          <w:szCs w:val="44"/>
        </w:rPr>
      </w:pPr>
      <w:r w:rsidRPr="00781BE3">
        <w:rPr>
          <w:sz w:val="44"/>
          <w:szCs w:val="44"/>
        </w:rPr>
        <w:t>Bibliographie et Références</w:t>
      </w:r>
    </w:p>
    <w:p w14:paraId="622CE936" w14:textId="77777777" w:rsidR="002A0489" w:rsidRPr="00781BE3" w:rsidRDefault="00000000">
      <w:pPr>
        <w:rPr>
          <w:sz w:val="44"/>
          <w:szCs w:val="44"/>
        </w:rPr>
      </w:pPr>
      <w:r w:rsidRPr="00781BE3">
        <w:rPr>
          <w:sz w:val="44"/>
          <w:szCs w:val="44"/>
        </w:rPr>
        <w:br w:type="page"/>
      </w:r>
    </w:p>
    <w:p w14:paraId="6FFB9F12" w14:textId="77777777" w:rsidR="002A0489" w:rsidRDefault="00000000">
      <w:pPr>
        <w:pStyle w:val="Titre1"/>
      </w:pPr>
      <w:r>
        <w:lastRenderedPageBreak/>
        <w:t>1. INTRODUCTION</w:t>
      </w:r>
    </w:p>
    <w:p w14:paraId="2312694E" w14:textId="77777777" w:rsidR="002A0489" w:rsidRDefault="00000000">
      <w:pPr>
        <w:pStyle w:val="Titre2"/>
      </w:pPr>
      <w:r>
        <w:t>1.1 Contexte Général</w:t>
      </w:r>
    </w:p>
    <w:p w14:paraId="145EA13E" w14:textId="77777777" w:rsidR="002A0489" w:rsidRPr="00781BE3" w:rsidRDefault="00000000">
      <w:pPr>
        <w:rPr>
          <w:lang w:val="fr-FR"/>
        </w:rPr>
      </w:pPr>
      <w:r w:rsidRPr="00781BE3">
        <w:rPr>
          <w:lang w:val="fr-FR"/>
        </w:rPr>
        <w:t>L'augmentation exponentielle du volume d'emails à l'échelle mondiale a créé un problème majeur : la prolifération du spam. Selon les statistiques récentes, plus de 80% du trafic email mondial est constitué de messages indésirables. Ces spams représentent une perte de productivité, une menace de sécurité et une source de frustration pour les utilisateurs. Le filtrage traditionnel basé sur des règles statiques s'est avéré insuffisant face à la sophistication croissante des techniques de spam.</w:t>
      </w:r>
    </w:p>
    <w:p w14:paraId="0D5C7B14" w14:textId="77777777" w:rsidR="002A0489" w:rsidRPr="00781BE3" w:rsidRDefault="00000000">
      <w:pPr>
        <w:pStyle w:val="Titre2"/>
        <w:rPr>
          <w:lang w:val="fr-FR"/>
        </w:rPr>
      </w:pPr>
      <w:r w:rsidRPr="00781BE3">
        <w:rPr>
          <w:lang w:val="fr-FR"/>
        </w:rPr>
        <w:t>1.2 Présentation du Problème</w:t>
      </w:r>
    </w:p>
    <w:p w14:paraId="2FEA608B" w14:textId="77777777" w:rsidR="002A0489" w:rsidRPr="00781BE3" w:rsidRDefault="00000000">
      <w:pPr>
        <w:rPr>
          <w:lang w:val="fr-FR"/>
        </w:rPr>
      </w:pPr>
      <w:r w:rsidRPr="00781BE3">
        <w:rPr>
          <w:lang w:val="fr-FR"/>
        </w:rPr>
        <w:t>Le problème central consiste à classifier automatiquement un email donné en deux catégories : spam ou légitime (</w:t>
      </w:r>
      <w:proofErr w:type="spellStart"/>
      <w:r w:rsidRPr="00781BE3">
        <w:rPr>
          <w:lang w:val="fr-FR"/>
        </w:rPr>
        <w:t>ham</w:t>
      </w:r>
      <w:proofErr w:type="spellEnd"/>
      <w:r w:rsidRPr="00781BE3">
        <w:rPr>
          <w:lang w:val="fr-FR"/>
        </w:rPr>
        <w:t>). Avec l'existence de millions d'emails générés quotidiennement, une classification manuelle est impossible. Le défi technologique est de développer un système qui peut :</w:t>
      </w:r>
    </w:p>
    <w:p w14:paraId="4D8689C4" w14:textId="77777777" w:rsidR="002A0489" w:rsidRPr="00781BE3" w:rsidRDefault="00000000">
      <w:pPr>
        <w:pStyle w:val="Listepuces"/>
        <w:rPr>
          <w:lang w:val="fr-FR"/>
        </w:rPr>
      </w:pPr>
      <w:r w:rsidRPr="00781BE3">
        <w:rPr>
          <w:lang w:val="fr-FR"/>
        </w:rPr>
        <w:t>Identifier avec haute précision les emails de spam</w:t>
      </w:r>
    </w:p>
    <w:p w14:paraId="3D5FF2CE" w14:textId="77777777" w:rsidR="002A0489" w:rsidRPr="00781BE3" w:rsidRDefault="00000000">
      <w:pPr>
        <w:pStyle w:val="Listepuces"/>
        <w:rPr>
          <w:lang w:val="fr-FR"/>
        </w:rPr>
      </w:pPr>
      <w:r w:rsidRPr="00781BE3">
        <w:rPr>
          <w:lang w:val="fr-FR"/>
        </w:rPr>
        <w:t>Minimiser les faux positifs (emails légitimes marqués comme spam)</w:t>
      </w:r>
    </w:p>
    <w:p w14:paraId="24F29112" w14:textId="77777777" w:rsidR="002A0489" w:rsidRPr="00781BE3" w:rsidRDefault="00000000">
      <w:pPr>
        <w:pStyle w:val="Listepuces"/>
        <w:rPr>
          <w:lang w:val="fr-FR"/>
        </w:rPr>
      </w:pPr>
      <w:r w:rsidRPr="00781BE3">
        <w:rPr>
          <w:lang w:val="fr-FR"/>
        </w:rPr>
        <w:t>S'adapter à l'évolution des techniques de spam</w:t>
      </w:r>
    </w:p>
    <w:p w14:paraId="08B416EA" w14:textId="77777777" w:rsidR="002A0489" w:rsidRPr="00781BE3" w:rsidRDefault="00000000">
      <w:pPr>
        <w:pStyle w:val="Listepuces"/>
        <w:rPr>
          <w:lang w:val="fr-FR"/>
        </w:rPr>
      </w:pPr>
      <w:r w:rsidRPr="00781BE3">
        <w:rPr>
          <w:lang w:val="fr-FR"/>
        </w:rPr>
        <w:t>Traiter les emails en temps réel</w:t>
      </w:r>
    </w:p>
    <w:p w14:paraId="7FDFCB65" w14:textId="77777777" w:rsidR="002A0489" w:rsidRPr="00781BE3" w:rsidRDefault="00000000">
      <w:pPr>
        <w:pStyle w:val="Titre2"/>
        <w:rPr>
          <w:lang w:val="fr-FR"/>
        </w:rPr>
      </w:pPr>
      <w:r w:rsidRPr="00781BE3">
        <w:rPr>
          <w:lang w:val="fr-FR"/>
        </w:rPr>
        <w:t>1.3 Objectif du Projet</w:t>
      </w:r>
    </w:p>
    <w:p w14:paraId="478AF154" w14:textId="77777777" w:rsidR="002A0489" w:rsidRPr="00781BE3" w:rsidRDefault="00000000">
      <w:pPr>
        <w:rPr>
          <w:lang w:val="fr-FR"/>
        </w:rPr>
      </w:pPr>
      <w:r w:rsidRPr="00781BE3">
        <w:rPr>
          <w:lang w:val="fr-FR"/>
        </w:rPr>
        <w:t>L'objectif est de créer une application web fonctionnelle capable de :</w:t>
      </w:r>
    </w:p>
    <w:p w14:paraId="3859054C" w14:textId="77777777" w:rsidR="002A0489" w:rsidRPr="00781BE3" w:rsidRDefault="00000000">
      <w:pPr>
        <w:pStyle w:val="Listepuces"/>
        <w:rPr>
          <w:lang w:val="fr-FR"/>
        </w:rPr>
      </w:pPr>
      <w:r w:rsidRPr="00781BE3">
        <w:rPr>
          <w:lang w:val="fr-FR"/>
        </w:rPr>
        <w:t>Traiter les données d'email (texte, métadonnées)</w:t>
      </w:r>
    </w:p>
    <w:p w14:paraId="4A2D1006" w14:textId="77777777" w:rsidR="002A0489" w:rsidRPr="00781BE3" w:rsidRDefault="00000000">
      <w:pPr>
        <w:pStyle w:val="Listepuces"/>
        <w:rPr>
          <w:lang w:val="fr-FR"/>
        </w:rPr>
      </w:pPr>
      <w:r w:rsidRPr="00781BE3">
        <w:rPr>
          <w:lang w:val="fr-FR"/>
        </w:rPr>
        <w:t>Entraîner un modèle de Machine Learning pour la classification</w:t>
      </w:r>
    </w:p>
    <w:p w14:paraId="3DCC80BC" w14:textId="77777777" w:rsidR="002A0489" w:rsidRPr="00781BE3" w:rsidRDefault="00000000">
      <w:pPr>
        <w:pStyle w:val="Listepuces"/>
        <w:rPr>
          <w:lang w:val="fr-FR"/>
        </w:rPr>
      </w:pPr>
      <w:r w:rsidRPr="00781BE3">
        <w:rPr>
          <w:lang w:val="fr-FR"/>
        </w:rPr>
        <w:t>Intégrer le modèle dans une application web conviviale</w:t>
      </w:r>
    </w:p>
    <w:p w14:paraId="69737BDE" w14:textId="77777777" w:rsidR="002A0489" w:rsidRPr="00781BE3" w:rsidRDefault="00000000">
      <w:pPr>
        <w:pStyle w:val="Listepuces"/>
        <w:rPr>
          <w:lang w:val="fr-FR"/>
        </w:rPr>
      </w:pPr>
      <w:r w:rsidRPr="00781BE3">
        <w:rPr>
          <w:lang w:val="fr-FR"/>
        </w:rPr>
        <w:t>Fournir des prédictions en temps réel avec un score de confiance</w:t>
      </w:r>
    </w:p>
    <w:p w14:paraId="0E63F01C" w14:textId="77777777" w:rsidR="002A0489" w:rsidRPr="00781BE3" w:rsidRDefault="00000000">
      <w:pPr>
        <w:pStyle w:val="Titre2"/>
        <w:rPr>
          <w:lang w:val="fr-FR"/>
        </w:rPr>
      </w:pPr>
      <w:r w:rsidRPr="00781BE3">
        <w:rPr>
          <w:lang w:val="fr-FR"/>
        </w:rPr>
        <w:t>1.4 Intérêt de l'Utilisation de l'IA</w:t>
      </w:r>
    </w:p>
    <w:p w14:paraId="2AFF0A56" w14:textId="77777777" w:rsidR="002A0489" w:rsidRPr="00781BE3" w:rsidRDefault="00000000">
      <w:pPr>
        <w:rPr>
          <w:lang w:val="fr-FR"/>
        </w:rPr>
      </w:pPr>
      <w:r w:rsidRPr="00781BE3">
        <w:rPr>
          <w:lang w:val="fr-FR"/>
        </w:rPr>
        <w:t>Le Machine Learning est particulièrement adapté à ce problème car :</w:t>
      </w:r>
    </w:p>
    <w:p w14:paraId="153C4682" w14:textId="77777777" w:rsidR="002A0489" w:rsidRPr="00781BE3" w:rsidRDefault="00000000">
      <w:pPr>
        <w:pStyle w:val="Listepuces"/>
        <w:rPr>
          <w:lang w:val="fr-FR"/>
        </w:rPr>
      </w:pPr>
      <w:r w:rsidRPr="00781BE3">
        <w:rPr>
          <w:lang w:val="fr-FR"/>
        </w:rPr>
        <w:t>Les modèles peuvent apprendre les patterns complexes des emails spam sans programmation explicite</w:t>
      </w:r>
    </w:p>
    <w:p w14:paraId="4469A4B8" w14:textId="77777777" w:rsidR="002A0489" w:rsidRPr="00781BE3" w:rsidRDefault="00000000">
      <w:pPr>
        <w:pStyle w:val="Listepuces"/>
        <w:rPr>
          <w:lang w:val="fr-FR"/>
        </w:rPr>
      </w:pPr>
      <w:r w:rsidRPr="00781BE3">
        <w:rPr>
          <w:lang w:val="fr-FR"/>
        </w:rPr>
        <w:t>L'approche est générique et applicable à divers domaines (SMS, commentaires, etc.)</w:t>
      </w:r>
    </w:p>
    <w:p w14:paraId="23E1093A" w14:textId="77777777" w:rsidR="002A0489" w:rsidRPr="00781BE3" w:rsidRDefault="00000000">
      <w:pPr>
        <w:pStyle w:val="Listepuces"/>
        <w:rPr>
          <w:lang w:val="fr-FR"/>
        </w:rPr>
      </w:pPr>
      <w:r w:rsidRPr="00781BE3">
        <w:rPr>
          <w:lang w:val="fr-FR"/>
        </w:rPr>
        <w:t>Les modèles peuvent être réentraînés avec de nouvelles données pour améliorer les performances</w:t>
      </w:r>
    </w:p>
    <w:p w14:paraId="0B2BBC82" w14:textId="77777777" w:rsidR="002A0489" w:rsidRPr="00781BE3" w:rsidRDefault="00000000">
      <w:pPr>
        <w:pStyle w:val="Listepuces"/>
        <w:rPr>
          <w:lang w:val="fr-FR"/>
        </w:rPr>
      </w:pPr>
      <w:r w:rsidRPr="00781BE3">
        <w:rPr>
          <w:lang w:val="fr-FR"/>
        </w:rPr>
        <w:t>Le traitement du langage naturel (NLP) permet d'extraire des caractéristiques pertinentes du texte</w:t>
      </w:r>
    </w:p>
    <w:p w14:paraId="27EB70D0" w14:textId="77777777" w:rsidR="002A0489" w:rsidRPr="00781BE3" w:rsidRDefault="00000000">
      <w:pPr>
        <w:rPr>
          <w:lang w:val="fr-FR"/>
        </w:rPr>
      </w:pPr>
      <w:r w:rsidRPr="00781BE3">
        <w:rPr>
          <w:lang w:val="fr-FR"/>
        </w:rPr>
        <w:br w:type="page"/>
      </w:r>
    </w:p>
    <w:p w14:paraId="0E53AE23" w14:textId="77777777" w:rsidR="002A0489" w:rsidRPr="00781BE3" w:rsidRDefault="00000000">
      <w:pPr>
        <w:pStyle w:val="Titre1"/>
        <w:rPr>
          <w:lang w:val="fr-FR"/>
        </w:rPr>
      </w:pPr>
      <w:r w:rsidRPr="00781BE3">
        <w:rPr>
          <w:lang w:val="fr-FR"/>
        </w:rPr>
        <w:lastRenderedPageBreak/>
        <w:t>2. PRÉSENTATION DU PROBLÈME MÉTIER</w:t>
      </w:r>
    </w:p>
    <w:p w14:paraId="3B4C2EA3" w14:textId="77777777" w:rsidR="002A0489" w:rsidRPr="00781BE3" w:rsidRDefault="00000000">
      <w:pPr>
        <w:pStyle w:val="Titre2"/>
        <w:rPr>
          <w:lang w:val="fr-FR"/>
        </w:rPr>
      </w:pPr>
      <w:r w:rsidRPr="00781BE3">
        <w:rPr>
          <w:lang w:val="fr-FR"/>
        </w:rPr>
        <w:t>2.1 Description du Besoin</w:t>
      </w:r>
    </w:p>
    <w:p w14:paraId="74A5E659" w14:textId="77777777" w:rsidR="002A0489" w:rsidRPr="00781BE3" w:rsidRDefault="00000000">
      <w:pPr>
        <w:rPr>
          <w:lang w:val="fr-FR"/>
        </w:rPr>
      </w:pPr>
      <w:r w:rsidRPr="00781BE3">
        <w:rPr>
          <w:lang w:val="fr-FR"/>
        </w:rPr>
        <w:t>Le besoin est réel et universel : tous les utilisateurs d'email souhaitent une boîte de réception propre, sans messages indésirables. Les fournisseurs de services email (Gmail, Outlook, etc.) nécessitent des systèmes sophistiqués pour filtrer le spam. C'est un défi qui affecte des milliards d'utilisateurs mondialement.</w:t>
      </w:r>
    </w:p>
    <w:p w14:paraId="1B82DAF2" w14:textId="77777777" w:rsidR="002A0489" w:rsidRPr="00781BE3" w:rsidRDefault="00000000">
      <w:pPr>
        <w:pStyle w:val="Titre2"/>
        <w:rPr>
          <w:lang w:val="fr-FR"/>
        </w:rPr>
      </w:pPr>
      <w:r w:rsidRPr="00781BE3">
        <w:rPr>
          <w:lang w:val="fr-FR"/>
        </w:rPr>
        <w:t>2.2 À Qui s'Adresse l'Application ?</w:t>
      </w:r>
    </w:p>
    <w:p w14:paraId="06163E13" w14:textId="77777777" w:rsidR="002A0489" w:rsidRDefault="00000000">
      <w:pPr>
        <w:pStyle w:val="Listepuces"/>
      </w:pPr>
      <w:proofErr w:type="spellStart"/>
      <w:r>
        <w:t>Utilisateurs</w:t>
      </w:r>
      <w:proofErr w:type="spellEnd"/>
      <w:r>
        <w:t xml:space="preserve"> </w:t>
      </w:r>
      <w:proofErr w:type="spellStart"/>
      <w:r>
        <w:t>individuels</w:t>
      </w:r>
      <w:proofErr w:type="spellEnd"/>
      <w:r>
        <w:t xml:space="preserve"> </w:t>
      </w:r>
      <w:proofErr w:type="spellStart"/>
      <w:r>
        <w:t>d'email</w:t>
      </w:r>
      <w:proofErr w:type="spellEnd"/>
    </w:p>
    <w:p w14:paraId="1E580F4F" w14:textId="77777777" w:rsidR="002A0489" w:rsidRDefault="00000000">
      <w:pPr>
        <w:pStyle w:val="Listepuces"/>
      </w:pPr>
      <w:r>
        <w:t>Administrateurs de serveurs mail</w:t>
      </w:r>
    </w:p>
    <w:p w14:paraId="33500A37" w14:textId="77777777" w:rsidR="002A0489" w:rsidRPr="00781BE3" w:rsidRDefault="00000000">
      <w:pPr>
        <w:pStyle w:val="Listepuces"/>
        <w:rPr>
          <w:lang w:val="fr-FR"/>
        </w:rPr>
      </w:pPr>
      <w:r w:rsidRPr="00781BE3">
        <w:rPr>
          <w:lang w:val="fr-FR"/>
        </w:rPr>
        <w:t xml:space="preserve">Entreprises avec </w:t>
      </w:r>
      <w:proofErr w:type="spellStart"/>
      <w:r w:rsidRPr="00781BE3">
        <w:rPr>
          <w:lang w:val="fr-FR"/>
        </w:rPr>
        <w:t>policies</w:t>
      </w:r>
      <w:proofErr w:type="spellEnd"/>
      <w:r w:rsidRPr="00781BE3">
        <w:rPr>
          <w:lang w:val="fr-FR"/>
        </w:rPr>
        <w:t xml:space="preserve"> de </w:t>
      </w:r>
      <w:proofErr w:type="gramStart"/>
      <w:r w:rsidRPr="00781BE3">
        <w:rPr>
          <w:lang w:val="fr-FR"/>
        </w:rPr>
        <w:t>sécurité strictes</w:t>
      </w:r>
      <w:proofErr w:type="gramEnd"/>
    </w:p>
    <w:p w14:paraId="20A4A285" w14:textId="77777777" w:rsidR="002A0489" w:rsidRDefault="00000000">
      <w:pPr>
        <w:pStyle w:val="Listepuces"/>
      </w:pPr>
      <w:proofErr w:type="spellStart"/>
      <w:r>
        <w:t>Fournisseurs</w:t>
      </w:r>
      <w:proofErr w:type="spellEnd"/>
      <w:r>
        <w:t xml:space="preserve"> de services email</w:t>
      </w:r>
    </w:p>
    <w:p w14:paraId="66FB872E" w14:textId="77777777" w:rsidR="002A0489" w:rsidRDefault="00000000">
      <w:pPr>
        <w:pStyle w:val="Titre2"/>
      </w:pPr>
      <w:r>
        <w:t>2.3 Décision Facilitée par l'IA</w:t>
      </w:r>
    </w:p>
    <w:p w14:paraId="5A7DD8C2" w14:textId="77777777" w:rsidR="002A0489" w:rsidRPr="00781BE3" w:rsidRDefault="00000000">
      <w:pPr>
        <w:rPr>
          <w:lang w:val="fr-FR"/>
        </w:rPr>
      </w:pPr>
      <w:r w:rsidRPr="00781BE3">
        <w:rPr>
          <w:lang w:val="fr-FR"/>
        </w:rPr>
        <w:t>Grâce au modèle de Machine Learning, l'application prend automatiquement la décision d'accepter ou rejeter un email. La décision est basée sur l'analyse du contenu, des en-têtes, des motifs et des caractéristiques statistiques extraites de milliards d'exemples d'emails spam et légitimes.</w:t>
      </w:r>
    </w:p>
    <w:p w14:paraId="28F17DA5" w14:textId="77777777" w:rsidR="002A0489" w:rsidRPr="00781BE3" w:rsidRDefault="00000000">
      <w:pPr>
        <w:rPr>
          <w:lang w:val="fr-FR"/>
        </w:rPr>
      </w:pPr>
      <w:r w:rsidRPr="00781BE3">
        <w:rPr>
          <w:lang w:val="fr-FR"/>
        </w:rPr>
        <w:t>La prédiction inclut également un score de confiance (probabilité) qui indique le niveau de certitude du modèle.</w:t>
      </w:r>
    </w:p>
    <w:p w14:paraId="536DDD62" w14:textId="77777777" w:rsidR="002A0489" w:rsidRPr="00781BE3" w:rsidRDefault="00000000">
      <w:pPr>
        <w:rPr>
          <w:lang w:val="fr-FR"/>
        </w:rPr>
      </w:pPr>
      <w:r w:rsidRPr="00781BE3">
        <w:rPr>
          <w:lang w:val="fr-FR"/>
        </w:rPr>
        <w:br w:type="page"/>
      </w:r>
    </w:p>
    <w:p w14:paraId="38D2EC84" w14:textId="77777777" w:rsidR="002A0489" w:rsidRPr="00781BE3" w:rsidRDefault="00000000">
      <w:pPr>
        <w:pStyle w:val="Titre1"/>
        <w:rPr>
          <w:lang w:val="fr-FR"/>
        </w:rPr>
      </w:pPr>
      <w:r w:rsidRPr="00781BE3">
        <w:rPr>
          <w:lang w:val="fr-FR"/>
        </w:rPr>
        <w:lastRenderedPageBreak/>
        <w:t>3. DESCRIPTION DU JEU DE DONNÉES</w:t>
      </w:r>
    </w:p>
    <w:p w14:paraId="0EC85DB8" w14:textId="77777777" w:rsidR="002A0489" w:rsidRPr="00781BE3" w:rsidRDefault="00000000">
      <w:pPr>
        <w:pStyle w:val="Titre2"/>
        <w:rPr>
          <w:lang w:val="fr-FR"/>
        </w:rPr>
      </w:pPr>
      <w:r w:rsidRPr="00781BE3">
        <w:rPr>
          <w:lang w:val="fr-FR"/>
        </w:rPr>
        <w:t xml:space="preserve">3.1 Source du </w:t>
      </w:r>
      <w:proofErr w:type="spellStart"/>
      <w:r w:rsidRPr="00781BE3">
        <w:rPr>
          <w:lang w:val="fr-FR"/>
        </w:rPr>
        <w:t>Dataset</w:t>
      </w:r>
      <w:proofErr w:type="spellEnd"/>
    </w:p>
    <w:p w14:paraId="37C0268C" w14:textId="77777777" w:rsidR="002A0489" w:rsidRDefault="00000000">
      <w:r>
        <w:t xml:space="preserve">Sources </w:t>
      </w:r>
      <w:proofErr w:type="gramStart"/>
      <w:r>
        <w:t>possibles :</w:t>
      </w:r>
      <w:proofErr w:type="gramEnd"/>
      <w:r>
        <w:t xml:space="preserve"> </w:t>
      </w:r>
    </w:p>
    <w:p w14:paraId="6193A65E" w14:textId="77777777" w:rsidR="002A0489" w:rsidRDefault="00000000">
      <w:pPr>
        <w:pStyle w:val="Listepuces"/>
      </w:pPr>
      <w:r>
        <w:t>Spam Assassin Public Mail Dataset</w:t>
      </w:r>
    </w:p>
    <w:p w14:paraId="7862585C" w14:textId="77777777" w:rsidR="002A0489" w:rsidRDefault="00000000">
      <w:pPr>
        <w:pStyle w:val="Listepuces"/>
      </w:pPr>
      <w:r>
        <w:t>UCI Machine Learning Repository</w:t>
      </w:r>
    </w:p>
    <w:p w14:paraId="6FE4B70F" w14:textId="77777777" w:rsidR="002A0489" w:rsidRDefault="00000000">
      <w:pPr>
        <w:pStyle w:val="Listepuces"/>
      </w:pPr>
      <w:r>
        <w:t>Ling-Spam Dataset</w:t>
      </w:r>
    </w:p>
    <w:p w14:paraId="344F9B2F" w14:textId="77777777" w:rsidR="002A0489" w:rsidRPr="00781BE3" w:rsidRDefault="00000000">
      <w:pPr>
        <w:pStyle w:val="Listepuces"/>
        <w:rPr>
          <w:lang w:val="fr-FR"/>
        </w:rPr>
      </w:pPr>
      <w:r w:rsidRPr="00781BE3">
        <w:rPr>
          <w:lang w:val="fr-FR"/>
        </w:rPr>
        <w:t>Base de données d'emails collectés en production</w:t>
      </w:r>
    </w:p>
    <w:p w14:paraId="6D0120BB" w14:textId="77777777" w:rsidR="002A0489" w:rsidRPr="00781BE3" w:rsidRDefault="00000000">
      <w:pPr>
        <w:pStyle w:val="Titre2"/>
        <w:rPr>
          <w:lang w:val="fr-FR"/>
        </w:rPr>
      </w:pPr>
      <w:r w:rsidRPr="00781BE3">
        <w:rPr>
          <w:lang w:val="fr-FR"/>
        </w:rPr>
        <w:t>3.2 Nombre d'Observations</w:t>
      </w:r>
    </w:p>
    <w:p w14:paraId="5F518AC9" w14:textId="77777777" w:rsidR="002A0489" w:rsidRPr="00781BE3" w:rsidRDefault="00000000">
      <w:pPr>
        <w:rPr>
          <w:lang w:val="fr-FR"/>
        </w:rPr>
      </w:pPr>
      <w:r w:rsidRPr="00781BE3">
        <w:rPr>
          <w:lang w:val="fr-FR"/>
        </w:rPr>
        <w:t xml:space="preserve">Le </w:t>
      </w:r>
      <w:proofErr w:type="spellStart"/>
      <w:r w:rsidRPr="00781BE3">
        <w:rPr>
          <w:lang w:val="fr-FR"/>
        </w:rPr>
        <w:t>dataset</w:t>
      </w:r>
      <w:proofErr w:type="spellEnd"/>
      <w:r w:rsidRPr="00781BE3">
        <w:rPr>
          <w:lang w:val="fr-FR"/>
        </w:rPr>
        <w:t xml:space="preserve"> contient typiquement 5,000 à 10,000 emails au minimum pour un entraînement efficace. Un </w:t>
      </w:r>
      <w:proofErr w:type="spellStart"/>
      <w:r w:rsidRPr="00781BE3">
        <w:rPr>
          <w:lang w:val="fr-FR"/>
        </w:rPr>
        <w:t>dataset</w:t>
      </w:r>
      <w:proofErr w:type="spellEnd"/>
      <w:r w:rsidRPr="00781BE3">
        <w:rPr>
          <w:lang w:val="fr-FR"/>
        </w:rPr>
        <w:t xml:space="preserve"> de ~5,572 emails (proportion 60% spam, 40% légitime) est considéré comme bon pour ce type de projet.</w:t>
      </w:r>
    </w:p>
    <w:p w14:paraId="56462DBD" w14:textId="77777777" w:rsidR="002A0489" w:rsidRDefault="00000000">
      <w:pPr>
        <w:pStyle w:val="Titre2"/>
      </w:pPr>
      <w:r>
        <w:t>3.3 Description des Variables</w:t>
      </w:r>
    </w:p>
    <w:p w14:paraId="5D559B01" w14:textId="77777777" w:rsidR="002A0489" w:rsidRDefault="00000000">
      <w:pPr>
        <w:pStyle w:val="Listepuces2"/>
      </w:pPr>
      <w:r>
        <w:t>Variables textuelles :</w:t>
      </w:r>
    </w:p>
    <w:p w14:paraId="38284C0E" w14:textId="77777777" w:rsidR="002A0489" w:rsidRPr="00781BE3" w:rsidRDefault="00000000">
      <w:pPr>
        <w:pStyle w:val="Listepuces3"/>
        <w:rPr>
          <w:lang w:val="fr-FR"/>
        </w:rPr>
      </w:pPr>
      <w:r w:rsidRPr="00781BE3">
        <w:rPr>
          <w:lang w:val="fr-FR"/>
        </w:rPr>
        <w:t>Contenu du corps du message (principal)</w:t>
      </w:r>
    </w:p>
    <w:p w14:paraId="7CFA94FE" w14:textId="77777777" w:rsidR="002A0489" w:rsidRDefault="00000000">
      <w:pPr>
        <w:pStyle w:val="Listepuces3"/>
      </w:pPr>
      <w:proofErr w:type="spellStart"/>
      <w:r>
        <w:t>Sujet</w:t>
      </w:r>
      <w:proofErr w:type="spellEnd"/>
      <w:r>
        <w:t xml:space="preserve"> de </w:t>
      </w:r>
      <w:proofErr w:type="spellStart"/>
      <w:r>
        <w:t>l'email</w:t>
      </w:r>
      <w:proofErr w:type="spellEnd"/>
    </w:p>
    <w:p w14:paraId="3432C14C" w14:textId="77777777" w:rsidR="002A0489" w:rsidRDefault="00000000">
      <w:pPr>
        <w:pStyle w:val="Listepuces3"/>
      </w:pPr>
      <w:r>
        <w:t>Adresse de l'expéditeur</w:t>
      </w:r>
    </w:p>
    <w:p w14:paraId="1A2E3F2D" w14:textId="77777777" w:rsidR="002A0489" w:rsidRPr="00781BE3" w:rsidRDefault="00000000">
      <w:pPr>
        <w:pStyle w:val="Listepuces3"/>
        <w:rPr>
          <w:lang w:val="fr-FR"/>
        </w:rPr>
      </w:pPr>
      <w:r w:rsidRPr="00781BE3">
        <w:rPr>
          <w:lang w:val="fr-FR"/>
        </w:rPr>
        <w:t>En-têtes de l'email (From, To, Subject, etc.)</w:t>
      </w:r>
    </w:p>
    <w:p w14:paraId="7B3A6E85" w14:textId="77777777" w:rsidR="002A0489" w:rsidRDefault="00000000">
      <w:pPr>
        <w:pStyle w:val="Listepuces2"/>
      </w:pPr>
      <w:r>
        <w:t xml:space="preserve">Variables </w:t>
      </w:r>
      <w:proofErr w:type="spellStart"/>
      <w:r>
        <w:t>numériques</w:t>
      </w:r>
      <w:proofErr w:type="spellEnd"/>
      <w:r>
        <w:t xml:space="preserve"> </w:t>
      </w:r>
      <w:proofErr w:type="spellStart"/>
      <w:proofErr w:type="gramStart"/>
      <w:r>
        <w:t>dérivées</w:t>
      </w:r>
      <w:proofErr w:type="spellEnd"/>
      <w:r>
        <w:t xml:space="preserve"> :</w:t>
      </w:r>
      <w:proofErr w:type="gramEnd"/>
    </w:p>
    <w:p w14:paraId="0BAEE7F8" w14:textId="77777777" w:rsidR="002A0489" w:rsidRDefault="00000000">
      <w:pPr>
        <w:pStyle w:val="Listepuces3"/>
      </w:pPr>
      <w:r>
        <w:t>Fréquence des mots (Word Frequency)</w:t>
      </w:r>
    </w:p>
    <w:p w14:paraId="5005CE1D" w14:textId="77777777" w:rsidR="002A0489" w:rsidRDefault="00000000">
      <w:pPr>
        <w:pStyle w:val="Listepuces3"/>
      </w:pPr>
      <w:r>
        <w:t>Longueur du message</w:t>
      </w:r>
    </w:p>
    <w:p w14:paraId="09C11125" w14:textId="77777777" w:rsidR="002A0489" w:rsidRDefault="00000000">
      <w:pPr>
        <w:pStyle w:val="Listepuces3"/>
      </w:pPr>
      <w:r>
        <w:t>Nombre de majuscules</w:t>
      </w:r>
    </w:p>
    <w:p w14:paraId="4EBB6D6A" w14:textId="77777777" w:rsidR="002A0489" w:rsidRDefault="00000000">
      <w:pPr>
        <w:pStyle w:val="Listepuces3"/>
      </w:pPr>
      <w:r>
        <w:t>Présence de caractères spéciaux/URLs</w:t>
      </w:r>
    </w:p>
    <w:p w14:paraId="07616576" w14:textId="77777777" w:rsidR="002A0489" w:rsidRDefault="00000000">
      <w:pPr>
        <w:pStyle w:val="Titre2"/>
      </w:pPr>
      <w:r>
        <w:t>3.4 Variable Cible</w:t>
      </w:r>
    </w:p>
    <w:p w14:paraId="3E7E0D33" w14:textId="77777777" w:rsidR="002A0489" w:rsidRPr="00781BE3" w:rsidRDefault="00000000">
      <w:pPr>
        <w:rPr>
          <w:lang w:val="fr-FR"/>
        </w:rPr>
      </w:pPr>
      <w:r w:rsidRPr="00781BE3">
        <w:rPr>
          <w:lang w:val="fr-FR"/>
        </w:rPr>
        <w:t>La variable cible est binaire :</w:t>
      </w:r>
    </w:p>
    <w:p w14:paraId="04CD3340" w14:textId="77777777" w:rsidR="002A0489" w:rsidRDefault="00000000">
      <w:pPr>
        <w:pStyle w:val="Listepuces"/>
      </w:pPr>
      <w:r>
        <w:t xml:space="preserve">Classe </w:t>
      </w:r>
      <w:proofErr w:type="gramStart"/>
      <w:r>
        <w:t>0 :</w:t>
      </w:r>
      <w:proofErr w:type="gramEnd"/>
      <w:r>
        <w:t xml:space="preserve"> Email légitime (Ham)</w:t>
      </w:r>
    </w:p>
    <w:p w14:paraId="4F33C9EF" w14:textId="77777777" w:rsidR="002A0489" w:rsidRDefault="00000000">
      <w:pPr>
        <w:pStyle w:val="Listepuces"/>
      </w:pPr>
      <w:r>
        <w:t>Classe 1 : Email de spam</w:t>
      </w:r>
    </w:p>
    <w:p w14:paraId="10D6ABB2" w14:textId="77777777" w:rsidR="002A0489" w:rsidRDefault="00000000">
      <w:pPr>
        <w:pStyle w:val="Titre2"/>
      </w:pPr>
      <w:r>
        <w:t>3.5 Variables Explicatives</w:t>
      </w:r>
    </w:p>
    <w:p w14:paraId="16858549" w14:textId="77777777" w:rsidR="002A0489" w:rsidRDefault="00000000">
      <w:r w:rsidRPr="00781BE3">
        <w:rPr>
          <w:lang w:val="fr-FR"/>
        </w:rPr>
        <w:t xml:space="preserve">Les variables explicatives sont construites via le traitement du langage naturel et l'extraction de caractéristiques à partir du texte brut. </w:t>
      </w:r>
      <w:r>
        <w:t xml:space="preserve">Les plus </w:t>
      </w:r>
      <w:proofErr w:type="spellStart"/>
      <w:r>
        <w:t>importantes</w:t>
      </w:r>
      <w:proofErr w:type="spellEnd"/>
      <w:r>
        <w:t xml:space="preserve"> </w:t>
      </w:r>
      <w:proofErr w:type="spellStart"/>
      <w:r>
        <w:t>incluent</w:t>
      </w:r>
      <w:proofErr w:type="spellEnd"/>
      <w:r>
        <w:t xml:space="preserve"> :</w:t>
      </w:r>
    </w:p>
    <w:p w14:paraId="1B570F26" w14:textId="77777777" w:rsidR="002A0489" w:rsidRPr="00781BE3" w:rsidRDefault="00000000">
      <w:pPr>
        <w:pStyle w:val="Listepuces"/>
        <w:rPr>
          <w:lang w:val="fr-FR"/>
        </w:rPr>
      </w:pPr>
      <w:r w:rsidRPr="00781BE3">
        <w:rPr>
          <w:lang w:val="fr-FR"/>
        </w:rPr>
        <w:t>Présence et fréquence des mots-clés de spam</w:t>
      </w:r>
    </w:p>
    <w:p w14:paraId="75ECDF2C" w14:textId="77777777" w:rsidR="002A0489" w:rsidRPr="00781BE3" w:rsidRDefault="00000000">
      <w:pPr>
        <w:pStyle w:val="Listepuces"/>
        <w:rPr>
          <w:lang w:val="fr-FR"/>
        </w:rPr>
      </w:pPr>
      <w:r w:rsidRPr="00781BE3">
        <w:rPr>
          <w:lang w:val="fr-FR"/>
        </w:rPr>
        <w:t xml:space="preserve">Taux de caractères spéciaux </w:t>
      </w:r>
      <w:proofErr w:type="gramStart"/>
      <w:r w:rsidRPr="00781BE3">
        <w:rPr>
          <w:lang w:val="fr-FR"/>
        </w:rPr>
        <w:t>(!,</w:t>
      </w:r>
      <w:proofErr w:type="gramEnd"/>
      <w:r w:rsidRPr="00781BE3">
        <w:rPr>
          <w:lang w:val="fr-FR"/>
        </w:rPr>
        <w:t xml:space="preserve">  $, #, etc.)</w:t>
      </w:r>
    </w:p>
    <w:p w14:paraId="1B3A87EF" w14:textId="77777777" w:rsidR="002A0489" w:rsidRDefault="00000000">
      <w:pPr>
        <w:pStyle w:val="Listepuces"/>
      </w:pPr>
      <w:proofErr w:type="spellStart"/>
      <w:r>
        <w:t>Similarité</w:t>
      </w:r>
      <w:proofErr w:type="spellEnd"/>
      <w:r>
        <w:t xml:space="preserve"> avec les spams connus</w:t>
      </w:r>
    </w:p>
    <w:p w14:paraId="2F7D937F" w14:textId="77777777" w:rsidR="002A0489" w:rsidRPr="00781BE3" w:rsidRDefault="00000000">
      <w:pPr>
        <w:pStyle w:val="Listepuces"/>
        <w:rPr>
          <w:lang w:val="fr-FR"/>
        </w:rPr>
      </w:pPr>
      <w:r w:rsidRPr="00781BE3">
        <w:rPr>
          <w:lang w:val="fr-FR"/>
        </w:rPr>
        <w:lastRenderedPageBreak/>
        <w:t>Authentification et réputation du domaine de l'expéditeur</w:t>
      </w:r>
    </w:p>
    <w:p w14:paraId="7F904766" w14:textId="77777777" w:rsidR="002A0489" w:rsidRPr="00781BE3" w:rsidRDefault="00000000">
      <w:pPr>
        <w:rPr>
          <w:lang w:val="fr-FR"/>
        </w:rPr>
      </w:pPr>
      <w:r w:rsidRPr="00781BE3">
        <w:rPr>
          <w:lang w:val="fr-FR"/>
        </w:rPr>
        <w:br w:type="page"/>
      </w:r>
    </w:p>
    <w:p w14:paraId="5D101335" w14:textId="77777777" w:rsidR="002A0489" w:rsidRPr="00781BE3" w:rsidRDefault="00000000">
      <w:pPr>
        <w:pStyle w:val="Titre1"/>
        <w:rPr>
          <w:lang w:val="fr-FR"/>
        </w:rPr>
      </w:pPr>
      <w:r w:rsidRPr="00781BE3">
        <w:rPr>
          <w:lang w:val="fr-FR"/>
        </w:rPr>
        <w:lastRenderedPageBreak/>
        <w:t>4. PRÉTRAITEMENT ET ANALYSE DES DONNÉES</w:t>
      </w:r>
    </w:p>
    <w:p w14:paraId="4CBDBB89" w14:textId="77777777" w:rsidR="002A0489" w:rsidRPr="00781BE3" w:rsidRDefault="00000000">
      <w:pPr>
        <w:pStyle w:val="Titre2"/>
        <w:rPr>
          <w:lang w:val="fr-FR"/>
        </w:rPr>
      </w:pPr>
      <w:r w:rsidRPr="00781BE3">
        <w:rPr>
          <w:lang w:val="fr-FR"/>
        </w:rPr>
        <w:t>4.1 Nettoyage des Données</w:t>
      </w:r>
    </w:p>
    <w:p w14:paraId="25D04419" w14:textId="77777777" w:rsidR="002A0489" w:rsidRDefault="00000000">
      <w:pPr>
        <w:pStyle w:val="Listepuces"/>
      </w:pPr>
      <w:r>
        <w:t xml:space="preserve">Suppression des </w:t>
      </w:r>
      <w:proofErr w:type="spellStart"/>
      <w:r>
        <w:t>valeurs</w:t>
      </w:r>
      <w:proofErr w:type="spellEnd"/>
      <w:r>
        <w:t xml:space="preserve"> </w:t>
      </w:r>
      <w:proofErr w:type="spellStart"/>
      <w:r>
        <w:t>manquantes</w:t>
      </w:r>
      <w:proofErr w:type="spellEnd"/>
    </w:p>
    <w:p w14:paraId="41D137F1" w14:textId="77777777" w:rsidR="002A0489" w:rsidRDefault="00000000">
      <w:pPr>
        <w:pStyle w:val="Listepuces"/>
      </w:pPr>
      <w:r>
        <w:t>Détection et suppression des doublons</w:t>
      </w:r>
    </w:p>
    <w:p w14:paraId="125BEF9F" w14:textId="77777777" w:rsidR="002A0489" w:rsidRPr="00781BE3" w:rsidRDefault="00000000">
      <w:pPr>
        <w:pStyle w:val="Listepuces"/>
        <w:rPr>
          <w:lang w:val="fr-FR"/>
        </w:rPr>
      </w:pPr>
      <w:r w:rsidRPr="00781BE3">
        <w:rPr>
          <w:lang w:val="fr-FR"/>
        </w:rPr>
        <w:t>Suppression des emails corrompus ou invalides</w:t>
      </w:r>
    </w:p>
    <w:p w14:paraId="6C045CC8" w14:textId="77777777" w:rsidR="002A0489" w:rsidRPr="00781BE3" w:rsidRDefault="00000000">
      <w:pPr>
        <w:pStyle w:val="Listepuces"/>
        <w:rPr>
          <w:lang w:val="fr-FR"/>
        </w:rPr>
      </w:pPr>
      <w:r w:rsidRPr="00781BE3">
        <w:rPr>
          <w:lang w:val="fr-FR"/>
        </w:rPr>
        <w:t>Vérification de l'équilibre entre les classes</w:t>
      </w:r>
    </w:p>
    <w:p w14:paraId="7E68636E" w14:textId="77777777" w:rsidR="002A0489" w:rsidRDefault="00000000">
      <w:pPr>
        <w:pStyle w:val="Titre2"/>
      </w:pPr>
      <w:r>
        <w:t xml:space="preserve">4.2 Tokenization et </w:t>
      </w:r>
      <w:proofErr w:type="spellStart"/>
      <w:r>
        <w:t>Normalisation</w:t>
      </w:r>
      <w:proofErr w:type="spellEnd"/>
      <w:r>
        <w:t xml:space="preserve"> du Texte</w:t>
      </w:r>
    </w:p>
    <w:p w14:paraId="05BB800E" w14:textId="77777777" w:rsidR="002A0489" w:rsidRDefault="00000000">
      <w:pPr>
        <w:pStyle w:val="Listepuces"/>
      </w:pPr>
      <w:r>
        <w:t>Conversion en minuscules</w:t>
      </w:r>
    </w:p>
    <w:p w14:paraId="052C4DC4" w14:textId="77777777" w:rsidR="002A0489" w:rsidRPr="00781BE3" w:rsidRDefault="00000000">
      <w:pPr>
        <w:pStyle w:val="Listepuces"/>
        <w:rPr>
          <w:lang w:val="fr-FR"/>
        </w:rPr>
      </w:pPr>
      <w:r w:rsidRPr="00781BE3">
        <w:rPr>
          <w:lang w:val="fr-FR"/>
        </w:rPr>
        <w:t>Suppression des caractères spéciaux et de la ponctuation</w:t>
      </w:r>
    </w:p>
    <w:p w14:paraId="0FAFFFEB" w14:textId="77777777" w:rsidR="002A0489" w:rsidRPr="00781BE3" w:rsidRDefault="00000000">
      <w:pPr>
        <w:pStyle w:val="Listepuces"/>
        <w:rPr>
          <w:lang w:val="fr-FR"/>
        </w:rPr>
      </w:pPr>
      <w:r w:rsidRPr="00781BE3">
        <w:rPr>
          <w:lang w:val="fr-FR"/>
        </w:rPr>
        <w:t xml:space="preserve">Division en </w:t>
      </w:r>
      <w:proofErr w:type="spellStart"/>
      <w:r w:rsidRPr="00781BE3">
        <w:rPr>
          <w:lang w:val="fr-FR"/>
        </w:rPr>
        <w:t>tokens</w:t>
      </w:r>
      <w:proofErr w:type="spellEnd"/>
      <w:r w:rsidRPr="00781BE3">
        <w:rPr>
          <w:lang w:val="fr-FR"/>
        </w:rPr>
        <w:t xml:space="preserve"> (mots individuels)</w:t>
      </w:r>
    </w:p>
    <w:p w14:paraId="6DF9982F" w14:textId="77777777" w:rsidR="002A0489" w:rsidRDefault="00000000">
      <w:pPr>
        <w:pStyle w:val="Listepuces"/>
      </w:pPr>
      <w:r>
        <w:t>Suppression des stop words (a, the, is, etc.)</w:t>
      </w:r>
    </w:p>
    <w:p w14:paraId="1B503DA9" w14:textId="77777777" w:rsidR="002A0489" w:rsidRPr="00781BE3" w:rsidRDefault="00000000">
      <w:pPr>
        <w:pStyle w:val="Titre2"/>
        <w:rPr>
          <w:lang w:val="fr-FR"/>
        </w:rPr>
      </w:pPr>
      <w:r w:rsidRPr="00781BE3">
        <w:rPr>
          <w:lang w:val="fr-FR"/>
        </w:rPr>
        <w:t xml:space="preserve">4.3 Vectorisation - TF-IDF ou </w:t>
      </w:r>
      <w:proofErr w:type="spellStart"/>
      <w:r w:rsidRPr="00781BE3">
        <w:rPr>
          <w:lang w:val="fr-FR"/>
        </w:rPr>
        <w:t>CountVectorizer</w:t>
      </w:r>
      <w:proofErr w:type="spellEnd"/>
    </w:p>
    <w:p w14:paraId="705A3629" w14:textId="77777777" w:rsidR="002A0489" w:rsidRPr="00781BE3" w:rsidRDefault="00000000">
      <w:pPr>
        <w:rPr>
          <w:lang w:val="fr-FR"/>
        </w:rPr>
      </w:pPr>
      <w:r w:rsidRPr="00781BE3">
        <w:rPr>
          <w:lang w:val="fr-FR"/>
        </w:rPr>
        <w:t>Deux approches principales :</w:t>
      </w:r>
    </w:p>
    <w:p w14:paraId="4FDCC4D2" w14:textId="77777777" w:rsidR="002A0489" w:rsidRPr="00781BE3" w:rsidRDefault="00000000">
      <w:pPr>
        <w:pStyle w:val="Listepuces"/>
        <w:rPr>
          <w:lang w:val="fr-FR"/>
        </w:rPr>
      </w:pPr>
      <w:proofErr w:type="spellStart"/>
      <w:r w:rsidRPr="00781BE3">
        <w:rPr>
          <w:lang w:val="fr-FR"/>
        </w:rPr>
        <w:t>CountVectorizer</w:t>
      </w:r>
      <w:proofErr w:type="spellEnd"/>
      <w:r w:rsidRPr="00781BE3">
        <w:rPr>
          <w:lang w:val="fr-FR"/>
        </w:rPr>
        <w:t xml:space="preserve"> : Compte la fréquence de chaque mot dans le document</w:t>
      </w:r>
    </w:p>
    <w:p w14:paraId="637784ED" w14:textId="77777777" w:rsidR="002A0489" w:rsidRPr="00781BE3" w:rsidRDefault="00000000">
      <w:pPr>
        <w:pStyle w:val="Listepuces"/>
        <w:rPr>
          <w:lang w:val="fr-FR"/>
        </w:rPr>
      </w:pPr>
      <w:r w:rsidRPr="00781BE3">
        <w:rPr>
          <w:lang w:val="fr-FR"/>
        </w:rPr>
        <w:t>TF-IDF : Pondère l'importance de chaque mot selon sa rareté dans le corpus</w:t>
      </w:r>
    </w:p>
    <w:p w14:paraId="7B3373BA" w14:textId="77777777" w:rsidR="002A0489" w:rsidRPr="00781BE3" w:rsidRDefault="00000000">
      <w:pPr>
        <w:rPr>
          <w:lang w:val="fr-FR"/>
        </w:rPr>
      </w:pPr>
      <w:r w:rsidRPr="00781BE3">
        <w:rPr>
          <w:lang w:val="fr-FR"/>
        </w:rPr>
        <w:t>Résultat : Une matrice où chaque email est représenté par un vecteur de nombres</w:t>
      </w:r>
    </w:p>
    <w:p w14:paraId="7FEB9B88" w14:textId="77777777" w:rsidR="002A0489" w:rsidRDefault="00000000">
      <w:pPr>
        <w:pStyle w:val="Titre2"/>
      </w:pPr>
      <w:r>
        <w:t xml:space="preserve">4.4 </w:t>
      </w:r>
      <w:proofErr w:type="spellStart"/>
      <w:r>
        <w:t>Visualisations</w:t>
      </w:r>
      <w:proofErr w:type="spellEnd"/>
    </w:p>
    <w:p w14:paraId="0CBA9F14" w14:textId="77777777" w:rsidR="002A0489" w:rsidRPr="00781BE3" w:rsidRDefault="00000000">
      <w:pPr>
        <w:pStyle w:val="Listepuces"/>
        <w:rPr>
          <w:lang w:val="fr-FR"/>
        </w:rPr>
      </w:pPr>
      <w:r w:rsidRPr="00781BE3">
        <w:rPr>
          <w:lang w:val="fr-FR"/>
        </w:rPr>
        <w:t>Histogrammes : Distribution des longueurs d'email par classe</w:t>
      </w:r>
    </w:p>
    <w:p w14:paraId="6E7580AE" w14:textId="77777777" w:rsidR="002A0489" w:rsidRPr="00781BE3" w:rsidRDefault="00000000">
      <w:pPr>
        <w:pStyle w:val="Listepuces"/>
        <w:rPr>
          <w:lang w:val="fr-FR"/>
        </w:rPr>
      </w:pPr>
      <w:r w:rsidRPr="00781BE3">
        <w:rPr>
          <w:lang w:val="fr-FR"/>
        </w:rPr>
        <w:t xml:space="preserve">Mots les plus fréquents : Séparation par spam vs </w:t>
      </w:r>
      <w:proofErr w:type="spellStart"/>
      <w:r w:rsidRPr="00781BE3">
        <w:rPr>
          <w:lang w:val="fr-FR"/>
        </w:rPr>
        <w:t>ham</w:t>
      </w:r>
      <w:proofErr w:type="spellEnd"/>
    </w:p>
    <w:p w14:paraId="2CD678D1" w14:textId="77777777" w:rsidR="002A0489" w:rsidRPr="00781BE3" w:rsidRDefault="00000000">
      <w:pPr>
        <w:pStyle w:val="Listepuces"/>
        <w:rPr>
          <w:lang w:val="fr-FR"/>
        </w:rPr>
      </w:pPr>
      <w:proofErr w:type="spellStart"/>
      <w:r w:rsidRPr="00781BE3">
        <w:rPr>
          <w:lang w:val="fr-FR"/>
        </w:rPr>
        <w:t>Heatmaps</w:t>
      </w:r>
      <w:proofErr w:type="spellEnd"/>
      <w:r w:rsidRPr="00781BE3">
        <w:rPr>
          <w:lang w:val="fr-FR"/>
        </w:rPr>
        <w:t xml:space="preserve"> : Corrélation entre les </w:t>
      </w:r>
      <w:proofErr w:type="spellStart"/>
      <w:r w:rsidRPr="00781BE3">
        <w:rPr>
          <w:lang w:val="fr-FR"/>
        </w:rPr>
        <w:t>features</w:t>
      </w:r>
      <w:proofErr w:type="spellEnd"/>
      <w:r w:rsidRPr="00781BE3">
        <w:rPr>
          <w:lang w:val="fr-FR"/>
        </w:rPr>
        <w:t xml:space="preserve"> et la cible</w:t>
      </w:r>
    </w:p>
    <w:p w14:paraId="3AE5A917" w14:textId="77777777" w:rsidR="002A0489" w:rsidRPr="00781BE3" w:rsidRDefault="00000000">
      <w:pPr>
        <w:pStyle w:val="Listepuces"/>
        <w:rPr>
          <w:lang w:val="fr-FR"/>
        </w:rPr>
      </w:pPr>
      <w:proofErr w:type="spellStart"/>
      <w:r w:rsidRPr="00781BE3">
        <w:rPr>
          <w:lang w:val="fr-FR"/>
        </w:rPr>
        <w:t>Scatter</w:t>
      </w:r>
      <w:proofErr w:type="spellEnd"/>
      <w:r w:rsidRPr="00781BE3">
        <w:rPr>
          <w:lang w:val="fr-FR"/>
        </w:rPr>
        <w:t xml:space="preserve"> plots : Visualisation en 2D/3D avec réduction de dimensionnalité</w:t>
      </w:r>
    </w:p>
    <w:p w14:paraId="1794B5EB" w14:textId="77777777" w:rsidR="002A0489" w:rsidRPr="00781BE3" w:rsidRDefault="00000000">
      <w:pPr>
        <w:rPr>
          <w:lang w:val="fr-FR"/>
        </w:rPr>
      </w:pPr>
      <w:r w:rsidRPr="00781BE3">
        <w:rPr>
          <w:lang w:val="fr-FR"/>
        </w:rPr>
        <w:br w:type="page"/>
      </w:r>
    </w:p>
    <w:p w14:paraId="3F13B4B0" w14:textId="77777777" w:rsidR="002A0489" w:rsidRPr="00781BE3" w:rsidRDefault="00000000">
      <w:pPr>
        <w:pStyle w:val="Titre1"/>
        <w:rPr>
          <w:lang w:val="fr-FR"/>
        </w:rPr>
      </w:pPr>
      <w:r w:rsidRPr="00781BE3">
        <w:rPr>
          <w:lang w:val="fr-FR"/>
        </w:rPr>
        <w:lastRenderedPageBreak/>
        <w:t>5. MODÉLISATION EN MACHINE LEARNING</w:t>
      </w:r>
    </w:p>
    <w:p w14:paraId="7207A63E" w14:textId="77777777" w:rsidR="002A0489" w:rsidRPr="00781BE3" w:rsidRDefault="00000000">
      <w:pPr>
        <w:pStyle w:val="Titre2"/>
        <w:rPr>
          <w:lang w:val="fr-FR"/>
        </w:rPr>
      </w:pPr>
      <w:r w:rsidRPr="00781BE3">
        <w:rPr>
          <w:lang w:val="fr-FR"/>
        </w:rPr>
        <w:t>5.1 Type de Problème</w:t>
      </w:r>
    </w:p>
    <w:p w14:paraId="2A817E5A" w14:textId="77777777" w:rsidR="002A0489" w:rsidRPr="00781BE3" w:rsidRDefault="00000000">
      <w:pPr>
        <w:rPr>
          <w:lang w:val="fr-FR"/>
        </w:rPr>
      </w:pPr>
      <w:proofErr w:type="spellStart"/>
      <w:r w:rsidRPr="00781BE3">
        <w:rPr>
          <w:lang w:val="fr-FR"/>
        </w:rPr>
        <w:t>Classificion</w:t>
      </w:r>
      <w:proofErr w:type="spellEnd"/>
      <w:r w:rsidRPr="00781BE3">
        <w:rPr>
          <w:lang w:val="fr-FR"/>
        </w:rPr>
        <w:t xml:space="preserve"> binaire supervisée : Spam ou Non-Spam. Les données sont étiquetées et l'objectif est de prédire la classe d'une nouvelle donnée basée sur les patterns appris des données d'entraînement.</w:t>
      </w:r>
    </w:p>
    <w:p w14:paraId="44D916D7" w14:textId="77777777" w:rsidR="002A0489" w:rsidRDefault="00000000">
      <w:pPr>
        <w:pStyle w:val="Titre2"/>
      </w:pPr>
      <w:r>
        <w:t xml:space="preserve">5.2 </w:t>
      </w:r>
      <w:proofErr w:type="spellStart"/>
      <w:r>
        <w:t>Algorithmes</w:t>
      </w:r>
      <w:proofErr w:type="spellEnd"/>
      <w:r>
        <w:t xml:space="preserve"> </w:t>
      </w:r>
      <w:proofErr w:type="spellStart"/>
      <w:r>
        <w:t>Utilisés</w:t>
      </w:r>
      <w:proofErr w:type="spellEnd"/>
    </w:p>
    <w:p w14:paraId="574E0F45" w14:textId="77777777" w:rsidR="002A0489" w:rsidRDefault="00000000">
      <w:pPr>
        <w:pStyle w:val="Listenumros"/>
      </w:pPr>
      <w:r>
        <w:t>Naive Bayes</w:t>
      </w:r>
    </w:p>
    <w:p w14:paraId="68ACA9BF" w14:textId="77777777" w:rsidR="002A0489" w:rsidRPr="00781BE3" w:rsidRDefault="00000000">
      <w:pPr>
        <w:pStyle w:val="Listepuces"/>
        <w:rPr>
          <w:lang w:val="fr-FR"/>
        </w:rPr>
      </w:pPr>
      <w:r w:rsidRPr="00781BE3">
        <w:rPr>
          <w:lang w:val="fr-FR"/>
        </w:rPr>
        <w:t>Modèle probabiliste basé sur le théorème de Bayes. Rapide, performant sur les données textuelles.</w:t>
      </w:r>
    </w:p>
    <w:p w14:paraId="42F902DE" w14:textId="77777777" w:rsidR="002A0489" w:rsidRDefault="00000000">
      <w:pPr>
        <w:pStyle w:val="Listenumros"/>
      </w:pPr>
      <w:r>
        <w:t>Logistic Regression</w:t>
      </w:r>
    </w:p>
    <w:p w14:paraId="65EFC980" w14:textId="77777777" w:rsidR="002A0489" w:rsidRPr="00781BE3" w:rsidRDefault="00000000">
      <w:pPr>
        <w:pStyle w:val="Listepuces"/>
        <w:rPr>
          <w:lang w:val="fr-FR"/>
        </w:rPr>
      </w:pPr>
      <w:r w:rsidRPr="00781BE3">
        <w:rPr>
          <w:lang w:val="fr-FR"/>
        </w:rPr>
        <w:t xml:space="preserve">Modèle linéaire pour la classification. Interprétable, bonne </w:t>
      </w:r>
      <w:proofErr w:type="spellStart"/>
      <w:r w:rsidRPr="00781BE3">
        <w:rPr>
          <w:lang w:val="fr-FR"/>
        </w:rPr>
        <w:t>baseline</w:t>
      </w:r>
      <w:proofErr w:type="spellEnd"/>
      <w:r w:rsidRPr="00781BE3">
        <w:rPr>
          <w:lang w:val="fr-FR"/>
        </w:rPr>
        <w:t xml:space="preserve"> pour comparer les autres modèles.</w:t>
      </w:r>
    </w:p>
    <w:p w14:paraId="3B121EF3" w14:textId="77777777" w:rsidR="002A0489" w:rsidRDefault="00000000">
      <w:pPr>
        <w:pStyle w:val="Listenumros"/>
      </w:pPr>
      <w:r>
        <w:t>Random Forest</w:t>
      </w:r>
    </w:p>
    <w:p w14:paraId="413A15E3" w14:textId="77777777" w:rsidR="002A0489" w:rsidRPr="00781BE3" w:rsidRDefault="00000000">
      <w:pPr>
        <w:pStyle w:val="Listepuces"/>
        <w:rPr>
          <w:lang w:val="fr-FR"/>
        </w:rPr>
      </w:pPr>
      <w:r w:rsidRPr="00781BE3">
        <w:rPr>
          <w:lang w:val="fr-FR"/>
        </w:rPr>
        <w:t xml:space="preserve">Ensemble de décision </w:t>
      </w:r>
      <w:proofErr w:type="spellStart"/>
      <w:r w:rsidRPr="00781BE3">
        <w:rPr>
          <w:lang w:val="fr-FR"/>
        </w:rPr>
        <w:t>trees</w:t>
      </w:r>
      <w:proofErr w:type="spellEnd"/>
      <w:r w:rsidRPr="00781BE3">
        <w:rPr>
          <w:lang w:val="fr-FR"/>
        </w:rPr>
        <w:t>. Robuste, gère bien les données non-linéaires, moins sujet à l'</w:t>
      </w:r>
      <w:proofErr w:type="spellStart"/>
      <w:r w:rsidRPr="00781BE3">
        <w:rPr>
          <w:lang w:val="fr-FR"/>
        </w:rPr>
        <w:t>overfitting</w:t>
      </w:r>
      <w:proofErr w:type="spellEnd"/>
      <w:r w:rsidRPr="00781BE3">
        <w:rPr>
          <w:lang w:val="fr-FR"/>
        </w:rPr>
        <w:t>.</w:t>
      </w:r>
    </w:p>
    <w:p w14:paraId="6C66757C" w14:textId="77777777" w:rsidR="002A0489" w:rsidRDefault="00000000">
      <w:pPr>
        <w:pStyle w:val="Listenumros"/>
      </w:pPr>
      <w:r>
        <w:t>Support Vector Machine (SVM)</w:t>
      </w:r>
    </w:p>
    <w:p w14:paraId="31B615F3" w14:textId="77777777" w:rsidR="002A0489" w:rsidRPr="00781BE3" w:rsidRDefault="00000000">
      <w:pPr>
        <w:pStyle w:val="Listepuces"/>
        <w:rPr>
          <w:lang w:val="fr-FR"/>
        </w:rPr>
      </w:pPr>
      <w:r w:rsidRPr="00781BE3">
        <w:rPr>
          <w:lang w:val="fr-FR"/>
        </w:rPr>
        <w:t xml:space="preserve">Trouve le meilleur hyperplan de séparation. Exceptionnel pour </w:t>
      </w:r>
      <w:proofErr w:type="gramStart"/>
      <w:r w:rsidRPr="00781BE3">
        <w:rPr>
          <w:lang w:val="fr-FR"/>
        </w:rPr>
        <w:t>la classification textuelles</w:t>
      </w:r>
      <w:proofErr w:type="gramEnd"/>
      <w:r w:rsidRPr="00781BE3">
        <w:rPr>
          <w:lang w:val="fr-FR"/>
        </w:rPr>
        <w:t>.</w:t>
      </w:r>
    </w:p>
    <w:p w14:paraId="3174E784" w14:textId="77777777" w:rsidR="002A0489" w:rsidRPr="00781BE3" w:rsidRDefault="00000000">
      <w:pPr>
        <w:pStyle w:val="Titre2"/>
        <w:rPr>
          <w:lang w:val="fr-FR"/>
        </w:rPr>
      </w:pPr>
      <w:r w:rsidRPr="00781BE3">
        <w:rPr>
          <w:lang w:val="fr-FR"/>
        </w:rPr>
        <w:t>5.3 Justification du Choix</w:t>
      </w:r>
    </w:p>
    <w:p w14:paraId="6CE27D6E" w14:textId="77777777" w:rsidR="002A0489" w:rsidRPr="00781BE3" w:rsidRDefault="00000000">
      <w:pPr>
        <w:rPr>
          <w:lang w:val="fr-FR"/>
        </w:rPr>
      </w:pPr>
      <w:proofErr w:type="spellStart"/>
      <w:r w:rsidRPr="00781BE3">
        <w:rPr>
          <w:lang w:val="fr-FR"/>
        </w:rPr>
        <w:t>Naive</w:t>
      </w:r>
      <w:proofErr w:type="spellEnd"/>
      <w:r w:rsidRPr="00781BE3">
        <w:rPr>
          <w:lang w:val="fr-FR"/>
        </w:rPr>
        <w:t xml:space="preserve"> Bayes est choisi comme modèle principal car :</w:t>
      </w:r>
    </w:p>
    <w:p w14:paraId="47F2D3EE" w14:textId="77777777" w:rsidR="002A0489" w:rsidRPr="00781BE3" w:rsidRDefault="00000000">
      <w:pPr>
        <w:pStyle w:val="Listepuces"/>
        <w:rPr>
          <w:lang w:val="fr-FR"/>
        </w:rPr>
      </w:pPr>
      <w:r w:rsidRPr="00781BE3">
        <w:rPr>
          <w:lang w:val="fr-FR"/>
        </w:rPr>
        <w:t>Il fonctionne exceptionnellement bien sur les données textuelles</w:t>
      </w:r>
    </w:p>
    <w:p w14:paraId="49B92BC0" w14:textId="77777777" w:rsidR="002A0489" w:rsidRPr="00781BE3" w:rsidRDefault="00000000">
      <w:pPr>
        <w:pStyle w:val="Listepuces"/>
        <w:rPr>
          <w:lang w:val="fr-FR"/>
        </w:rPr>
      </w:pPr>
      <w:r w:rsidRPr="00781BE3">
        <w:rPr>
          <w:lang w:val="fr-FR"/>
        </w:rPr>
        <w:t xml:space="preserve">Calcul rapide même sur de grandes matrices de </w:t>
      </w:r>
      <w:proofErr w:type="spellStart"/>
      <w:r w:rsidRPr="00781BE3">
        <w:rPr>
          <w:lang w:val="fr-FR"/>
        </w:rPr>
        <w:t>features</w:t>
      </w:r>
      <w:proofErr w:type="spellEnd"/>
    </w:p>
    <w:p w14:paraId="5FD039DE" w14:textId="77777777" w:rsidR="002A0489" w:rsidRDefault="00000000">
      <w:pPr>
        <w:pStyle w:val="Listepuces"/>
      </w:pPr>
      <w:r>
        <w:t xml:space="preserve">Peu de données </w:t>
      </w:r>
      <w:proofErr w:type="spellStart"/>
      <w:r>
        <w:t>d'entraînement</w:t>
      </w:r>
      <w:proofErr w:type="spellEnd"/>
      <w:r>
        <w:t xml:space="preserve"> requises</w:t>
      </w:r>
    </w:p>
    <w:p w14:paraId="5248E0AD" w14:textId="77777777" w:rsidR="002A0489" w:rsidRDefault="00000000">
      <w:pPr>
        <w:pStyle w:val="Listepuces"/>
      </w:pPr>
      <w:r>
        <w:t>Résultats interprétables : probabilités claires</w:t>
      </w:r>
    </w:p>
    <w:p w14:paraId="50E01D52" w14:textId="77777777" w:rsidR="002A0489" w:rsidRDefault="00000000">
      <w:pPr>
        <w:pStyle w:val="Titre2"/>
      </w:pPr>
      <w:r>
        <w:t>5.4 Séparation Train/Test</w:t>
      </w:r>
    </w:p>
    <w:p w14:paraId="40D1AFC6" w14:textId="77777777" w:rsidR="002A0489" w:rsidRPr="00781BE3" w:rsidRDefault="00000000">
      <w:pPr>
        <w:rPr>
          <w:lang w:val="fr-FR"/>
        </w:rPr>
      </w:pPr>
      <w:r w:rsidRPr="00781BE3">
        <w:rPr>
          <w:lang w:val="fr-FR"/>
        </w:rPr>
        <w:t>Les données sont divisées en deux ensembles :</w:t>
      </w:r>
    </w:p>
    <w:p w14:paraId="475128BA" w14:textId="77777777" w:rsidR="002A0489" w:rsidRPr="00781BE3" w:rsidRDefault="00000000">
      <w:pPr>
        <w:pStyle w:val="Listepuces"/>
        <w:rPr>
          <w:lang w:val="fr-FR"/>
        </w:rPr>
      </w:pPr>
      <w:r w:rsidRPr="00781BE3">
        <w:rPr>
          <w:lang w:val="fr-FR"/>
        </w:rPr>
        <w:t>Ensemble d'entraînement (80%) : Utilisé pour apprendre les patterns</w:t>
      </w:r>
    </w:p>
    <w:p w14:paraId="0F9453B2" w14:textId="77777777" w:rsidR="002A0489" w:rsidRPr="00781BE3" w:rsidRDefault="00000000">
      <w:pPr>
        <w:pStyle w:val="Listepuces"/>
        <w:rPr>
          <w:lang w:val="fr-FR"/>
        </w:rPr>
      </w:pPr>
      <w:r w:rsidRPr="00781BE3">
        <w:rPr>
          <w:lang w:val="fr-FR"/>
        </w:rPr>
        <w:t>Ensemble de test (20%) : Utilisé pour évaluer la généralisation du modèle</w:t>
      </w:r>
    </w:p>
    <w:p w14:paraId="485B8B43" w14:textId="77777777" w:rsidR="002A0489" w:rsidRPr="00781BE3" w:rsidRDefault="00000000">
      <w:pPr>
        <w:rPr>
          <w:lang w:val="fr-FR"/>
        </w:rPr>
      </w:pPr>
      <w:r w:rsidRPr="00781BE3">
        <w:rPr>
          <w:lang w:val="fr-FR"/>
        </w:rPr>
        <w:t>Stratification : Maintenir la même proportion de spam/</w:t>
      </w:r>
      <w:proofErr w:type="spellStart"/>
      <w:r w:rsidRPr="00781BE3">
        <w:rPr>
          <w:lang w:val="fr-FR"/>
        </w:rPr>
        <w:t>ham</w:t>
      </w:r>
      <w:proofErr w:type="spellEnd"/>
      <w:r w:rsidRPr="00781BE3">
        <w:rPr>
          <w:lang w:val="fr-FR"/>
        </w:rPr>
        <w:t xml:space="preserve"> dans les deux ensembles</w:t>
      </w:r>
    </w:p>
    <w:p w14:paraId="7AFA5AA2" w14:textId="77777777" w:rsidR="002A0489" w:rsidRPr="00781BE3" w:rsidRDefault="00000000">
      <w:pPr>
        <w:rPr>
          <w:lang w:val="fr-FR"/>
        </w:rPr>
      </w:pPr>
      <w:r w:rsidRPr="00781BE3">
        <w:rPr>
          <w:lang w:val="fr-FR"/>
        </w:rPr>
        <w:br w:type="page"/>
      </w:r>
    </w:p>
    <w:p w14:paraId="7173FC20" w14:textId="77777777" w:rsidR="002A0489" w:rsidRPr="00781BE3" w:rsidRDefault="00000000">
      <w:pPr>
        <w:pStyle w:val="Titre1"/>
        <w:rPr>
          <w:lang w:val="fr-FR"/>
        </w:rPr>
      </w:pPr>
      <w:r w:rsidRPr="00781BE3">
        <w:rPr>
          <w:lang w:val="fr-FR"/>
        </w:rPr>
        <w:lastRenderedPageBreak/>
        <w:t>6. ENTRAÎNEMENT ET ÉVALUATION DU MODÈLE</w:t>
      </w:r>
    </w:p>
    <w:p w14:paraId="099C3A76" w14:textId="77777777" w:rsidR="002A0489" w:rsidRPr="00781BE3" w:rsidRDefault="00000000">
      <w:pPr>
        <w:pStyle w:val="Titre2"/>
        <w:rPr>
          <w:lang w:val="fr-FR"/>
        </w:rPr>
      </w:pPr>
      <w:r w:rsidRPr="00781BE3">
        <w:rPr>
          <w:lang w:val="fr-FR"/>
        </w:rPr>
        <w:t>6.1 Méthode d'Entraînement</w:t>
      </w:r>
    </w:p>
    <w:p w14:paraId="497B6475" w14:textId="77777777" w:rsidR="002A0489" w:rsidRPr="00781BE3" w:rsidRDefault="00000000">
      <w:pPr>
        <w:pStyle w:val="Listepuces"/>
        <w:rPr>
          <w:lang w:val="fr-FR"/>
        </w:rPr>
      </w:pPr>
      <w:r w:rsidRPr="00781BE3">
        <w:rPr>
          <w:lang w:val="fr-FR"/>
        </w:rPr>
        <w:t>Entraînement supervisé standard : Itération sur les données d'entraînement</w:t>
      </w:r>
    </w:p>
    <w:p w14:paraId="1DC9C10F" w14:textId="77777777" w:rsidR="002A0489" w:rsidRPr="00781BE3" w:rsidRDefault="00000000">
      <w:pPr>
        <w:pStyle w:val="Listepuces"/>
        <w:rPr>
          <w:lang w:val="fr-FR"/>
        </w:rPr>
      </w:pPr>
      <w:r w:rsidRPr="00781BE3">
        <w:rPr>
          <w:lang w:val="fr-FR"/>
        </w:rPr>
        <w:t>Validation croisée (K-Fold) : K=5 pour une évaluation robuste</w:t>
      </w:r>
    </w:p>
    <w:p w14:paraId="60002D25" w14:textId="77777777" w:rsidR="002A0489" w:rsidRDefault="00000000">
      <w:pPr>
        <w:pStyle w:val="Listepuces"/>
      </w:pPr>
      <w:r>
        <w:t xml:space="preserve">Tuning des </w:t>
      </w:r>
      <w:proofErr w:type="spellStart"/>
      <w:r>
        <w:t>hyperparamètres</w:t>
      </w:r>
      <w:proofErr w:type="spellEnd"/>
      <w:r>
        <w:t xml:space="preserve"> avec GridSearchCV</w:t>
      </w:r>
    </w:p>
    <w:p w14:paraId="01D0D656" w14:textId="77777777" w:rsidR="002A0489" w:rsidRPr="00781BE3" w:rsidRDefault="00000000">
      <w:pPr>
        <w:pStyle w:val="Listepuces"/>
        <w:rPr>
          <w:lang w:val="fr-FR"/>
        </w:rPr>
      </w:pPr>
      <w:r w:rsidRPr="00781BE3">
        <w:rPr>
          <w:lang w:val="fr-FR"/>
        </w:rPr>
        <w:t xml:space="preserve">Équilibrage des classes si nécessaire (SMOTE, </w:t>
      </w:r>
      <w:proofErr w:type="spellStart"/>
      <w:r w:rsidRPr="00781BE3">
        <w:rPr>
          <w:lang w:val="fr-FR"/>
        </w:rPr>
        <w:t>class_weight</w:t>
      </w:r>
      <w:proofErr w:type="spellEnd"/>
      <w:r w:rsidRPr="00781BE3">
        <w:rPr>
          <w:lang w:val="fr-FR"/>
        </w:rPr>
        <w:t>)</w:t>
      </w:r>
    </w:p>
    <w:p w14:paraId="43BB5851" w14:textId="77777777" w:rsidR="002A0489" w:rsidRDefault="00000000">
      <w:pPr>
        <w:pStyle w:val="Titre2"/>
      </w:pPr>
      <w:r>
        <w:t xml:space="preserve">6.2 </w:t>
      </w:r>
      <w:proofErr w:type="spellStart"/>
      <w:r>
        <w:t>Métriques</w:t>
      </w:r>
      <w:proofErr w:type="spellEnd"/>
      <w:r>
        <w:t xml:space="preserve"> </w:t>
      </w:r>
      <w:proofErr w:type="spellStart"/>
      <w:r>
        <w:t>d'Évaluation</w:t>
      </w:r>
      <w:proofErr w:type="spellEnd"/>
    </w:p>
    <w:tbl>
      <w:tblPr>
        <w:tblStyle w:val="Grilleclaire-Accent1"/>
        <w:tblW w:w="0" w:type="auto"/>
        <w:tblLook w:val="04A0" w:firstRow="1" w:lastRow="0" w:firstColumn="1" w:lastColumn="0" w:noHBand="0" w:noVBand="1"/>
      </w:tblPr>
      <w:tblGrid>
        <w:gridCol w:w="3120"/>
        <w:gridCol w:w="3120"/>
        <w:gridCol w:w="3120"/>
      </w:tblGrid>
      <w:tr w:rsidR="002A0489" w14:paraId="7AF3DF0F" w14:textId="77777777" w:rsidTr="002A04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537E250" w14:textId="77777777" w:rsidR="002A0489" w:rsidRDefault="00000000">
            <w:r>
              <w:t>Métrique</w:t>
            </w:r>
          </w:p>
        </w:tc>
        <w:tc>
          <w:tcPr>
            <w:tcW w:w="3120" w:type="dxa"/>
          </w:tcPr>
          <w:p w14:paraId="4BF1DB19" w14:textId="77777777" w:rsidR="002A0489" w:rsidRDefault="00000000">
            <w:pPr>
              <w:cnfStyle w:val="100000000000" w:firstRow="1" w:lastRow="0" w:firstColumn="0" w:lastColumn="0" w:oddVBand="0" w:evenVBand="0" w:oddHBand="0" w:evenHBand="0" w:firstRowFirstColumn="0" w:firstRowLastColumn="0" w:lastRowFirstColumn="0" w:lastRowLastColumn="0"/>
            </w:pPr>
            <w:r>
              <w:t>Formule</w:t>
            </w:r>
          </w:p>
        </w:tc>
        <w:tc>
          <w:tcPr>
            <w:tcW w:w="3120" w:type="dxa"/>
          </w:tcPr>
          <w:p w14:paraId="186F253A" w14:textId="77777777" w:rsidR="002A0489" w:rsidRDefault="00000000">
            <w:pPr>
              <w:cnfStyle w:val="100000000000" w:firstRow="1" w:lastRow="0" w:firstColumn="0" w:lastColumn="0" w:oddVBand="0" w:evenVBand="0" w:oddHBand="0" w:evenHBand="0" w:firstRowFirstColumn="0" w:firstRowLastColumn="0" w:lastRowFirstColumn="0" w:lastRowLastColumn="0"/>
            </w:pPr>
            <w:r>
              <w:t>Interprétation</w:t>
            </w:r>
          </w:p>
        </w:tc>
      </w:tr>
      <w:tr w:rsidR="002A0489" w:rsidRPr="00781BE3" w14:paraId="6BE51B9E" w14:textId="77777777" w:rsidTr="002A0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8C13D1B" w14:textId="77777777" w:rsidR="002A0489" w:rsidRDefault="00000000">
            <w:r>
              <w:t>Accuracy</w:t>
            </w:r>
          </w:p>
        </w:tc>
        <w:tc>
          <w:tcPr>
            <w:tcW w:w="3120" w:type="dxa"/>
          </w:tcPr>
          <w:p w14:paraId="28521BFD" w14:textId="77777777" w:rsidR="002A0489" w:rsidRDefault="00000000">
            <w:pPr>
              <w:cnfStyle w:val="000000100000" w:firstRow="0" w:lastRow="0" w:firstColumn="0" w:lastColumn="0" w:oddVBand="0" w:evenVBand="0" w:oddHBand="1" w:evenHBand="0" w:firstRowFirstColumn="0" w:firstRowLastColumn="0" w:lastRowFirstColumn="0" w:lastRowLastColumn="0"/>
            </w:pPr>
            <w:r>
              <w:t>(TP + TN) / Total</w:t>
            </w:r>
          </w:p>
        </w:tc>
        <w:tc>
          <w:tcPr>
            <w:tcW w:w="3120" w:type="dxa"/>
          </w:tcPr>
          <w:p w14:paraId="71087107" w14:textId="77777777" w:rsidR="002A0489" w:rsidRPr="00781BE3" w:rsidRDefault="00000000">
            <w:pPr>
              <w:cnfStyle w:val="000000100000" w:firstRow="0" w:lastRow="0" w:firstColumn="0" w:lastColumn="0" w:oddVBand="0" w:evenVBand="0" w:oddHBand="1" w:evenHBand="0" w:firstRowFirstColumn="0" w:firstRowLastColumn="0" w:lastRowFirstColumn="0" w:lastRowLastColumn="0"/>
              <w:rPr>
                <w:lang w:val="fr-FR"/>
              </w:rPr>
            </w:pPr>
            <w:r w:rsidRPr="00781BE3">
              <w:rPr>
                <w:lang w:val="fr-FR"/>
              </w:rPr>
              <w:t>Pourcentage global de bonnes prédictions</w:t>
            </w:r>
          </w:p>
        </w:tc>
      </w:tr>
      <w:tr w:rsidR="002A0489" w:rsidRPr="00781BE3" w14:paraId="77159EBE" w14:textId="77777777" w:rsidTr="002A04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F6162D3" w14:textId="77777777" w:rsidR="002A0489" w:rsidRDefault="00000000">
            <w:r>
              <w:t>Precision</w:t>
            </w:r>
          </w:p>
        </w:tc>
        <w:tc>
          <w:tcPr>
            <w:tcW w:w="3120" w:type="dxa"/>
          </w:tcPr>
          <w:p w14:paraId="66191E2E" w14:textId="77777777" w:rsidR="002A0489" w:rsidRDefault="00000000">
            <w:pPr>
              <w:cnfStyle w:val="000000010000" w:firstRow="0" w:lastRow="0" w:firstColumn="0" w:lastColumn="0" w:oddVBand="0" w:evenVBand="0" w:oddHBand="0" w:evenHBand="1" w:firstRowFirstColumn="0" w:firstRowLastColumn="0" w:lastRowFirstColumn="0" w:lastRowLastColumn="0"/>
            </w:pPr>
            <w:r>
              <w:t>TP / (TP + FP)</w:t>
            </w:r>
          </w:p>
        </w:tc>
        <w:tc>
          <w:tcPr>
            <w:tcW w:w="3120" w:type="dxa"/>
          </w:tcPr>
          <w:p w14:paraId="6CA7A945" w14:textId="77777777" w:rsidR="002A0489" w:rsidRPr="00781BE3" w:rsidRDefault="00000000">
            <w:pPr>
              <w:cnfStyle w:val="000000010000" w:firstRow="0" w:lastRow="0" w:firstColumn="0" w:lastColumn="0" w:oddVBand="0" w:evenVBand="0" w:oddHBand="0" w:evenHBand="1" w:firstRowFirstColumn="0" w:firstRowLastColumn="0" w:lastRowFirstColumn="0" w:lastRowLastColumn="0"/>
              <w:rPr>
                <w:lang w:val="fr-FR"/>
              </w:rPr>
            </w:pPr>
            <w:r w:rsidRPr="00781BE3">
              <w:rPr>
                <w:lang w:val="fr-FR"/>
              </w:rPr>
              <w:t>% des prédictions spam qui sont correctes</w:t>
            </w:r>
          </w:p>
        </w:tc>
      </w:tr>
      <w:tr w:rsidR="002A0489" w14:paraId="78FA08BC" w14:textId="77777777" w:rsidTr="002A0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377E7C5" w14:textId="77777777" w:rsidR="002A0489" w:rsidRDefault="00000000">
            <w:r>
              <w:t>Recall</w:t>
            </w:r>
          </w:p>
        </w:tc>
        <w:tc>
          <w:tcPr>
            <w:tcW w:w="3120" w:type="dxa"/>
          </w:tcPr>
          <w:p w14:paraId="7A033712" w14:textId="77777777" w:rsidR="002A0489" w:rsidRDefault="00000000">
            <w:pPr>
              <w:cnfStyle w:val="000000100000" w:firstRow="0" w:lastRow="0" w:firstColumn="0" w:lastColumn="0" w:oddVBand="0" w:evenVBand="0" w:oddHBand="1" w:evenHBand="0" w:firstRowFirstColumn="0" w:firstRowLastColumn="0" w:lastRowFirstColumn="0" w:lastRowLastColumn="0"/>
            </w:pPr>
            <w:r>
              <w:t>TP / (TP + FN)</w:t>
            </w:r>
          </w:p>
        </w:tc>
        <w:tc>
          <w:tcPr>
            <w:tcW w:w="3120" w:type="dxa"/>
          </w:tcPr>
          <w:p w14:paraId="6864AAD1" w14:textId="77777777" w:rsidR="002A0489" w:rsidRDefault="00000000">
            <w:pPr>
              <w:cnfStyle w:val="000000100000" w:firstRow="0" w:lastRow="0" w:firstColumn="0" w:lastColumn="0" w:oddVBand="0" w:evenVBand="0" w:oddHBand="1" w:evenHBand="0" w:firstRowFirstColumn="0" w:firstRowLastColumn="0" w:lastRowFirstColumn="0" w:lastRowLastColumn="0"/>
            </w:pPr>
            <w:r>
              <w:t>% des vrais spams détectés</w:t>
            </w:r>
          </w:p>
        </w:tc>
      </w:tr>
      <w:tr w:rsidR="002A0489" w14:paraId="1C44F856" w14:textId="77777777" w:rsidTr="002A04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B2E1B52" w14:textId="77777777" w:rsidR="002A0489" w:rsidRDefault="00000000">
            <w:r>
              <w:t>F1-Score</w:t>
            </w:r>
          </w:p>
        </w:tc>
        <w:tc>
          <w:tcPr>
            <w:tcW w:w="3120" w:type="dxa"/>
          </w:tcPr>
          <w:p w14:paraId="22DAD88E" w14:textId="77777777" w:rsidR="002A0489" w:rsidRDefault="00000000">
            <w:pPr>
              <w:cnfStyle w:val="000000010000" w:firstRow="0" w:lastRow="0" w:firstColumn="0" w:lastColumn="0" w:oddVBand="0" w:evenVBand="0" w:oddHBand="0" w:evenHBand="1" w:firstRowFirstColumn="0" w:firstRowLastColumn="0" w:lastRowFirstColumn="0" w:lastRowLastColumn="0"/>
            </w:pPr>
            <w:r>
              <w:t>2 × (Precision × Recall) / (Precision + Recall)</w:t>
            </w:r>
          </w:p>
        </w:tc>
        <w:tc>
          <w:tcPr>
            <w:tcW w:w="3120" w:type="dxa"/>
          </w:tcPr>
          <w:p w14:paraId="40B2892A" w14:textId="77777777" w:rsidR="002A0489" w:rsidRDefault="00000000">
            <w:pPr>
              <w:cnfStyle w:val="000000010000" w:firstRow="0" w:lastRow="0" w:firstColumn="0" w:lastColumn="0" w:oddVBand="0" w:evenVBand="0" w:oddHBand="0" w:evenHBand="1" w:firstRowFirstColumn="0" w:firstRowLastColumn="0" w:lastRowFirstColumn="0" w:lastRowLastColumn="0"/>
            </w:pPr>
            <w:r>
              <w:t>Équilibre Precision/Recall</w:t>
            </w:r>
          </w:p>
        </w:tc>
      </w:tr>
      <w:tr w:rsidR="002A0489" w:rsidRPr="00781BE3" w14:paraId="01C75439" w14:textId="77777777" w:rsidTr="002A0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CF7BA2F" w14:textId="77777777" w:rsidR="002A0489" w:rsidRDefault="00000000">
            <w:r>
              <w:t>ROC-AUC</w:t>
            </w:r>
          </w:p>
        </w:tc>
        <w:tc>
          <w:tcPr>
            <w:tcW w:w="3120" w:type="dxa"/>
          </w:tcPr>
          <w:p w14:paraId="66AE66BA" w14:textId="77777777" w:rsidR="002A0489" w:rsidRDefault="00000000">
            <w:pPr>
              <w:cnfStyle w:val="000000100000" w:firstRow="0" w:lastRow="0" w:firstColumn="0" w:lastColumn="0" w:oddVBand="0" w:evenVBand="0" w:oddHBand="1" w:evenHBand="0" w:firstRowFirstColumn="0" w:firstRowLastColumn="0" w:lastRowFirstColumn="0" w:lastRowLastColumn="0"/>
            </w:pPr>
            <w:r>
              <w:t>Aire sous la courbe</w:t>
            </w:r>
          </w:p>
        </w:tc>
        <w:tc>
          <w:tcPr>
            <w:tcW w:w="3120" w:type="dxa"/>
          </w:tcPr>
          <w:p w14:paraId="4BA7DC9D" w14:textId="77777777" w:rsidR="002A0489" w:rsidRPr="00781BE3" w:rsidRDefault="00000000">
            <w:pPr>
              <w:cnfStyle w:val="000000100000" w:firstRow="0" w:lastRow="0" w:firstColumn="0" w:lastColumn="0" w:oddVBand="0" w:evenVBand="0" w:oddHBand="1" w:evenHBand="0" w:firstRowFirstColumn="0" w:firstRowLastColumn="0" w:lastRowFirstColumn="0" w:lastRowLastColumn="0"/>
              <w:rPr>
                <w:lang w:val="fr-FR"/>
              </w:rPr>
            </w:pPr>
            <w:r w:rsidRPr="00781BE3">
              <w:rPr>
                <w:lang w:val="fr-FR"/>
              </w:rPr>
              <w:t>Performance globale sur tous les seuils</w:t>
            </w:r>
          </w:p>
        </w:tc>
      </w:tr>
    </w:tbl>
    <w:p w14:paraId="56F6B25F" w14:textId="77777777" w:rsidR="002A0489" w:rsidRDefault="00000000">
      <w:pPr>
        <w:pStyle w:val="Titre2"/>
      </w:pPr>
      <w:r>
        <w:t xml:space="preserve">6.3 </w:t>
      </w:r>
      <w:proofErr w:type="spellStart"/>
      <w:r>
        <w:t>Résultats</w:t>
      </w:r>
      <w:proofErr w:type="spellEnd"/>
      <w:r>
        <w:t xml:space="preserve"> </w:t>
      </w:r>
      <w:proofErr w:type="spellStart"/>
      <w:r>
        <w:t>Obtenus</w:t>
      </w:r>
      <w:proofErr w:type="spellEnd"/>
      <w:r>
        <w:t xml:space="preserve"> (</w:t>
      </w:r>
      <w:proofErr w:type="spellStart"/>
      <w:r>
        <w:t>Exemple</w:t>
      </w:r>
      <w:proofErr w:type="spellEnd"/>
      <w:r>
        <w:t>)</w:t>
      </w:r>
    </w:p>
    <w:p w14:paraId="5125D209" w14:textId="77777777" w:rsidR="002A0489" w:rsidRDefault="00000000">
      <w:pPr>
        <w:pStyle w:val="Listepuces"/>
      </w:pPr>
      <w:r>
        <w:t>Accuracy sur test : 96.2%</w:t>
      </w:r>
    </w:p>
    <w:p w14:paraId="32F786DA" w14:textId="77777777" w:rsidR="002A0489" w:rsidRPr="00781BE3" w:rsidRDefault="00000000">
      <w:pPr>
        <w:pStyle w:val="Listepuces"/>
        <w:rPr>
          <w:lang w:val="fr-FR"/>
        </w:rPr>
      </w:pPr>
      <w:proofErr w:type="spellStart"/>
      <w:r w:rsidRPr="00781BE3">
        <w:rPr>
          <w:lang w:val="fr-FR"/>
        </w:rPr>
        <w:t>Precision</w:t>
      </w:r>
      <w:proofErr w:type="spellEnd"/>
      <w:r w:rsidRPr="00781BE3">
        <w:rPr>
          <w:lang w:val="fr-FR"/>
        </w:rPr>
        <w:t xml:space="preserve"> : 94.1% (peu de faux positifs)</w:t>
      </w:r>
    </w:p>
    <w:p w14:paraId="5CFD1C08" w14:textId="77777777" w:rsidR="002A0489" w:rsidRPr="00781BE3" w:rsidRDefault="00000000">
      <w:pPr>
        <w:pStyle w:val="Listepuces"/>
        <w:rPr>
          <w:lang w:val="fr-FR"/>
        </w:rPr>
      </w:pPr>
      <w:proofErr w:type="spellStart"/>
      <w:r w:rsidRPr="00781BE3">
        <w:rPr>
          <w:lang w:val="fr-FR"/>
        </w:rPr>
        <w:t>Recall</w:t>
      </w:r>
      <w:proofErr w:type="spellEnd"/>
      <w:r w:rsidRPr="00781BE3">
        <w:rPr>
          <w:lang w:val="fr-FR"/>
        </w:rPr>
        <w:t xml:space="preserve"> : 97.8% (détecte la plupart des spams)</w:t>
      </w:r>
    </w:p>
    <w:p w14:paraId="752939A4" w14:textId="77777777" w:rsidR="002A0489" w:rsidRDefault="00000000">
      <w:pPr>
        <w:pStyle w:val="Listepuces"/>
      </w:pPr>
      <w:r>
        <w:t>F1-</w:t>
      </w:r>
      <w:proofErr w:type="gramStart"/>
      <w:r>
        <w:t>Score :</w:t>
      </w:r>
      <w:proofErr w:type="gramEnd"/>
      <w:r>
        <w:t xml:space="preserve"> 95.9%</w:t>
      </w:r>
    </w:p>
    <w:p w14:paraId="49954782" w14:textId="77777777" w:rsidR="002A0489" w:rsidRDefault="00000000">
      <w:pPr>
        <w:pStyle w:val="Listepuces"/>
      </w:pPr>
      <w:r>
        <w:t>ROC-AUC : 0.987</w:t>
      </w:r>
    </w:p>
    <w:p w14:paraId="7EE514AC" w14:textId="77777777" w:rsidR="002A0489" w:rsidRDefault="00000000">
      <w:pPr>
        <w:pStyle w:val="Titre2"/>
      </w:pPr>
      <w:r>
        <w:t>6.4 Interprétation des Résultats</w:t>
      </w:r>
    </w:p>
    <w:p w14:paraId="35571182" w14:textId="77777777" w:rsidR="002A0489" w:rsidRPr="00781BE3" w:rsidRDefault="00000000">
      <w:pPr>
        <w:rPr>
          <w:lang w:val="fr-FR"/>
        </w:rPr>
      </w:pPr>
      <w:r w:rsidRPr="00781BE3">
        <w:rPr>
          <w:lang w:val="fr-FR"/>
        </w:rPr>
        <w:t>Le modèle atteint une très haute performance (96%+ d'</w:t>
      </w:r>
      <w:proofErr w:type="spellStart"/>
      <w:r w:rsidRPr="00781BE3">
        <w:rPr>
          <w:lang w:val="fr-FR"/>
        </w:rPr>
        <w:t>accuracy</w:t>
      </w:r>
      <w:proofErr w:type="spellEnd"/>
      <w:r w:rsidRPr="00781BE3">
        <w:rPr>
          <w:lang w:val="fr-FR"/>
        </w:rPr>
        <w:t xml:space="preserve">). La précision élevée signifie que très peu d'emails légitimes sont faussement classés comme spam, ce qui est crucial pour l'expérience utilisateur. Le </w:t>
      </w:r>
      <w:proofErr w:type="spellStart"/>
      <w:r w:rsidRPr="00781BE3">
        <w:rPr>
          <w:lang w:val="fr-FR"/>
        </w:rPr>
        <w:t>recall</w:t>
      </w:r>
      <w:proofErr w:type="spellEnd"/>
      <w:r w:rsidRPr="00781BE3">
        <w:rPr>
          <w:lang w:val="fr-FR"/>
        </w:rPr>
        <w:t xml:space="preserve"> élevé assure que la majorité des spams sont détectés et filtrés.</w:t>
      </w:r>
    </w:p>
    <w:p w14:paraId="684767FD" w14:textId="77777777" w:rsidR="002A0489" w:rsidRPr="00781BE3" w:rsidRDefault="00000000">
      <w:pPr>
        <w:rPr>
          <w:lang w:val="fr-FR"/>
        </w:rPr>
      </w:pPr>
      <w:r w:rsidRPr="00781BE3">
        <w:rPr>
          <w:lang w:val="fr-FR"/>
        </w:rPr>
        <w:br w:type="page"/>
      </w:r>
    </w:p>
    <w:p w14:paraId="166D44DB" w14:textId="77777777" w:rsidR="002A0489" w:rsidRPr="00781BE3" w:rsidRDefault="00000000">
      <w:pPr>
        <w:pStyle w:val="Titre1"/>
        <w:rPr>
          <w:lang w:val="fr-FR"/>
        </w:rPr>
      </w:pPr>
      <w:r w:rsidRPr="00781BE3">
        <w:rPr>
          <w:lang w:val="fr-FR"/>
        </w:rPr>
        <w:lastRenderedPageBreak/>
        <w:t>7. INTÉGRATION DANS L'APPLICATION WEB</w:t>
      </w:r>
    </w:p>
    <w:p w14:paraId="78F74744" w14:textId="77777777" w:rsidR="002A0489" w:rsidRPr="00781BE3" w:rsidRDefault="00000000">
      <w:pPr>
        <w:pStyle w:val="Titre2"/>
        <w:rPr>
          <w:lang w:val="fr-FR"/>
        </w:rPr>
      </w:pPr>
      <w:r w:rsidRPr="00781BE3">
        <w:rPr>
          <w:lang w:val="fr-FR"/>
        </w:rPr>
        <w:t>7.1 Type d'Application</w:t>
      </w:r>
    </w:p>
    <w:p w14:paraId="4176075F" w14:textId="77777777" w:rsidR="002A0489" w:rsidRDefault="00000000">
      <w:pPr>
        <w:pStyle w:val="Listepuces"/>
      </w:pPr>
      <w:r>
        <w:t xml:space="preserve">Framework </w:t>
      </w:r>
      <w:proofErr w:type="gramStart"/>
      <w:r>
        <w:t>backend :</w:t>
      </w:r>
      <w:proofErr w:type="gramEnd"/>
      <w:r>
        <w:t xml:space="preserve"> Flask ou Django (Python)</w:t>
      </w:r>
    </w:p>
    <w:p w14:paraId="6805912A" w14:textId="77777777" w:rsidR="002A0489" w:rsidRPr="00781BE3" w:rsidRDefault="00000000">
      <w:pPr>
        <w:pStyle w:val="Listepuces"/>
        <w:rPr>
          <w:lang w:val="fr-FR"/>
        </w:rPr>
      </w:pPr>
      <w:r w:rsidRPr="00781BE3">
        <w:rPr>
          <w:lang w:val="fr-FR"/>
        </w:rPr>
        <w:t>Frontend : HTML/CSS/Bootstrap pour une interface responsive</w:t>
      </w:r>
    </w:p>
    <w:p w14:paraId="389EE74D" w14:textId="77777777" w:rsidR="002A0489" w:rsidRPr="00781BE3" w:rsidRDefault="00000000">
      <w:pPr>
        <w:pStyle w:val="Listepuces"/>
        <w:rPr>
          <w:lang w:val="fr-FR"/>
        </w:rPr>
      </w:pPr>
      <w:r w:rsidRPr="00781BE3">
        <w:rPr>
          <w:lang w:val="fr-FR"/>
        </w:rPr>
        <w:t>Base de données : SQLite (léger) ou PostgreSQL (scalable)</w:t>
      </w:r>
    </w:p>
    <w:p w14:paraId="431C5628" w14:textId="77777777" w:rsidR="002A0489" w:rsidRPr="00781BE3" w:rsidRDefault="00000000">
      <w:pPr>
        <w:pStyle w:val="Listepuces"/>
        <w:rPr>
          <w:lang w:val="fr-FR"/>
        </w:rPr>
      </w:pPr>
      <w:r w:rsidRPr="00781BE3">
        <w:rPr>
          <w:lang w:val="fr-FR"/>
        </w:rPr>
        <w:t xml:space="preserve">Déploiement : </w:t>
      </w:r>
      <w:proofErr w:type="spellStart"/>
      <w:r w:rsidRPr="00781BE3">
        <w:rPr>
          <w:lang w:val="fr-FR"/>
        </w:rPr>
        <w:t>Heroku</w:t>
      </w:r>
      <w:proofErr w:type="spellEnd"/>
      <w:r w:rsidRPr="00781BE3">
        <w:rPr>
          <w:lang w:val="fr-FR"/>
        </w:rPr>
        <w:t>, AWS, ou serveur local</w:t>
      </w:r>
    </w:p>
    <w:p w14:paraId="31220690" w14:textId="77777777" w:rsidR="002A0489" w:rsidRPr="00781BE3" w:rsidRDefault="00000000">
      <w:pPr>
        <w:pStyle w:val="Titre2"/>
        <w:rPr>
          <w:lang w:val="fr-FR"/>
        </w:rPr>
      </w:pPr>
      <w:r w:rsidRPr="00781BE3">
        <w:rPr>
          <w:lang w:val="fr-FR"/>
        </w:rPr>
        <w:t>7.2 Architecture Générale</w:t>
      </w:r>
    </w:p>
    <w:p w14:paraId="0162877A" w14:textId="77777777" w:rsidR="002A0489" w:rsidRPr="00781BE3" w:rsidRDefault="002A0489">
      <w:pPr>
        <w:rPr>
          <w:lang w:val="fr-FR"/>
        </w:rPr>
      </w:pPr>
    </w:p>
    <w:p w14:paraId="3BF3F989" w14:textId="77777777" w:rsidR="002A0489" w:rsidRPr="00781BE3" w:rsidRDefault="00000000">
      <w:pPr>
        <w:ind w:left="1440"/>
        <w:rPr>
          <w:lang w:val="fr-FR"/>
        </w:rPr>
      </w:pPr>
      <w:r w:rsidRPr="00781BE3">
        <w:rPr>
          <w:lang w:val="fr-FR"/>
        </w:rPr>
        <w:t>┌─────────────────────────────────┐</w:t>
      </w:r>
    </w:p>
    <w:p w14:paraId="19B8C8AD" w14:textId="77777777" w:rsidR="002A0489" w:rsidRPr="00781BE3" w:rsidRDefault="00000000">
      <w:pPr>
        <w:ind w:left="1440"/>
        <w:rPr>
          <w:lang w:val="fr-FR"/>
        </w:rPr>
      </w:pPr>
      <w:proofErr w:type="gramStart"/>
      <w:r w:rsidRPr="00781BE3">
        <w:rPr>
          <w:lang w:val="fr-FR"/>
        </w:rPr>
        <w:t>│  Interface</w:t>
      </w:r>
      <w:proofErr w:type="gramEnd"/>
      <w:r w:rsidRPr="00781BE3">
        <w:rPr>
          <w:lang w:val="fr-FR"/>
        </w:rPr>
        <w:t xml:space="preserve"> Web (HTML/CSS/</w:t>
      </w:r>
      <w:proofErr w:type="gramStart"/>
      <w:r w:rsidRPr="00781BE3">
        <w:rPr>
          <w:lang w:val="fr-FR"/>
        </w:rPr>
        <w:t xml:space="preserve">JS)   </w:t>
      </w:r>
      <w:proofErr w:type="gramEnd"/>
      <w:r w:rsidRPr="00781BE3">
        <w:rPr>
          <w:lang w:val="fr-FR"/>
        </w:rPr>
        <w:t xml:space="preserve"> │</w:t>
      </w:r>
    </w:p>
    <w:p w14:paraId="60F753DC" w14:textId="77777777" w:rsidR="002A0489" w:rsidRPr="00781BE3" w:rsidRDefault="00000000">
      <w:pPr>
        <w:ind w:left="1440"/>
        <w:rPr>
          <w:lang w:val="fr-FR"/>
        </w:rPr>
      </w:pPr>
      <w:r w:rsidRPr="00781BE3">
        <w:rPr>
          <w:lang w:val="fr-FR"/>
        </w:rPr>
        <w:t>└────────────┬────────────────────┘</w:t>
      </w:r>
    </w:p>
    <w:p w14:paraId="0B5915E9" w14:textId="77777777" w:rsidR="002A0489" w:rsidRPr="00781BE3" w:rsidRDefault="00000000">
      <w:pPr>
        <w:ind w:left="1440"/>
        <w:rPr>
          <w:lang w:val="fr-FR"/>
        </w:rPr>
      </w:pPr>
      <w:r w:rsidRPr="00781BE3">
        <w:rPr>
          <w:lang w:val="fr-FR"/>
        </w:rPr>
        <w:t xml:space="preserve">             │</w:t>
      </w:r>
    </w:p>
    <w:p w14:paraId="73AA5033" w14:textId="77777777" w:rsidR="002A0489" w:rsidRPr="00781BE3" w:rsidRDefault="00000000">
      <w:pPr>
        <w:ind w:left="1440"/>
        <w:rPr>
          <w:lang w:val="fr-FR"/>
        </w:rPr>
      </w:pPr>
      <w:r w:rsidRPr="00781BE3">
        <w:rPr>
          <w:lang w:val="fr-FR"/>
        </w:rPr>
        <w:t>┌────────────▼────────────────────┐</w:t>
      </w:r>
    </w:p>
    <w:p w14:paraId="67D3BC72" w14:textId="77777777" w:rsidR="002A0489" w:rsidRPr="00781BE3" w:rsidRDefault="00000000">
      <w:pPr>
        <w:ind w:left="1440"/>
        <w:rPr>
          <w:lang w:val="fr-FR"/>
        </w:rPr>
      </w:pPr>
      <w:proofErr w:type="gramStart"/>
      <w:r w:rsidRPr="00781BE3">
        <w:rPr>
          <w:lang w:val="fr-FR"/>
        </w:rPr>
        <w:t>│  Backend</w:t>
      </w:r>
      <w:proofErr w:type="gramEnd"/>
      <w:r w:rsidRPr="00781BE3">
        <w:rPr>
          <w:lang w:val="fr-FR"/>
        </w:rPr>
        <w:t xml:space="preserve"> (Flask/</w:t>
      </w:r>
      <w:proofErr w:type="gramStart"/>
      <w:r w:rsidRPr="00781BE3">
        <w:rPr>
          <w:lang w:val="fr-FR"/>
        </w:rPr>
        <w:t xml:space="preserve">Django)   </w:t>
      </w:r>
      <w:proofErr w:type="gramEnd"/>
      <w:r w:rsidRPr="00781BE3">
        <w:rPr>
          <w:lang w:val="fr-FR"/>
        </w:rPr>
        <w:t xml:space="preserve">      │</w:t>
      </w:r>
    </w:p>
    <w:p w14:paraId="40F14E6F" w14:textId="77777777" w:rsidR="002A0489" w:rsidRPr="00781BE3" w:rsidRDefault="00000000">
      <w:pPr>
        <w:ind w:left="1440"/>
        <w:rPr>
          <w:lang w:val="fr-FR"/>
        </w:rPr>
      </w:pPr>
      <w:r w:rsidRPr="00781BE3">
        <w:rPr>
          <w:lang w:val="fr-FR"/>
        </w:rPr>
        <w:t>├─────────────────────────────────┤</w:t>
      </w:r>
    </w:p>
    <w:p w14:paraId="045ADD2F" w14:textId="77777777" w:rsidR="002A0489" w:rsidRPr="00781BE3" w:rsidRDefault="00000000">
      <w:pPr>
        <w:ind w:left="1440"/>
        <w:rPr>
          <w:lang w:val="fr-FR"/>
        </w:rPr>
      </w:pPr>
      <w:proofErr w:type="gramStart"/>
      <w:r w:rsidRPr="00781BE3">
        <w:rPr>
          <w:lang w:val="fr-FR"/>
        </w:rPr>
        <w:t>│  Modèle</w:t>
      </w:r>
      <w:proofErr w:type="gramEnd"/>
      <w:r w:rsidRPr="00781BE3">
        <w:rPr>
          <w:lang w:val="fr-FR"/>
        </w:rPr>
        <w:t xml:space="preserve"> ML (</w:t>
      </w:r>
      <w:proofErr w:type="spellStart"/>
      <w:r w:rsidRPr="00781BE3">
        <w:rPr>
          <w:lang w:val="fr-FR"/>
        </w:rPr>
        <w:t>joblib</w:t>
      </w:r>
      <w:proofErr w:type="spellEnd"/>
      <w:r w:rsidRPr="00781BE3">
        <w:rPr>
          <w:lang w:val="fr-FR"/>
        </w:rPr>
        <w:t>/</w:t>
      </w:r>
      <w:proofErr w:type="gramStart"/>
      <w:r w:rsidRPr="00781BE3">
        <w:rPr>
          <w:lang w:val="fr-FR"/>
        </w:rPr>
        <w:t xml:space="preserve">pickle)   </w:t>
      </w:r>
      <w:proofErr w:type="gramEnd"/>
      <w:r w:rsidRPr="00781BE3">
        <w:rPr>
          <w:lang w:val="fr-FR"/>
        </w:rPr>
        <w:t xml:space="preserve">   │</w:t>
      </w:r>
    </w:p>
    <w:p w14:paraId="2CE3F3EC" w14:textId="77777777" w:rsidR="002A0489" w:rsidRPr="00781BE3" w:rsidRDefault="00000000">
      <w:pPr>
        <w:ind w:left="1440"/>
        <w:rPr>
          <w:lang w:val="fr-FR"/>
        </w:rPr>
      </w:pPr>
      <w:proofErr w:type="gramStart"/>
      <w:r w:rsidRPr="00781BE3">
        <w:rPr>
          <w:lang w:val="fr-FR"/>
        </w:rPr>
        <w:t xml:space="preserve">│  </w:t>
      </w:r>
      <w:proofErr w:type="spellStart"/>
      <w:r w:rsidRPr="00781BE3">
        <w:rPr>
          <w:lang w:val="fr-FR"/>
        </w:rPr>
        <w:t>Vectorizer</w:t>
      </w:r>
      <w:proofErr w:type="spellEnd"/>
      <w:proofErr w:type="gramEnd"/>
      <w:r w:rsidRPr="00781BE3">
        <w:rPr>
          <w:lang w:val="fr-FR"/>
        </w:rPr>
        <w:t xml:space="preserve"> (TF-IDF/</w:t>
      </w:r>
      <w:proofErr w:type="gramStart"/>
      <w:r w:rsidRPr="00781BE3">
        <w:rPr>
          <w:lang w:val="fr-FR"/>
        </w:rPr>
        <w:t xml:space="preserve">Count)   </w:t>
      </w:r>
      <w:proofErr w:type="gramEnd"/>
      <w:r w:rsidRPr="00781BE3">
        <w:rPr>
          <w:lang w:val="fr-FR"/>
        </w:rPr>
        <w:t xml:space="preserve">   │</w:t>
      </w:r>
    </w:p>
    <w:p w14:paraId="40115FC7" w14:textId="77777777" w:rsidR="002A0489" w:rsidRPr="00781BE3" w:rsidRDefault="00000000">
      <w:pPr>
        <w:ind w:left="1440"/>
        <w:rPr>
          <w:lang w:val="fr-FR"/>
        </w:rPr>
      </w:pPr>
      <w:r w:rsidRPr="00781BE3">
        <w:rPr>
          <w:lang w:val="fr-FR"/>
        </w:rPr>
        <w:t>└────────────┬────────────────────┘</w:t>
      </w:r>
    </w:p>
    <w:p w14:paraId="75943439" w14:textId="77777777" w:rsidR="002A0489" w:rsidRPr="00781BE3" w:rsidRDefault="00000000">
      <w:pPr>
        <w:ind w:left="1440"/>
        <w:rPr>
          <w:lang w:val="fr-FR"/>
        </w:rPr>
      </w:pPr>
      <w:r w:rsidRPr="00781BE3">
        <w:rPr>
          <w:lang w:val="fr-FR"/>
        </w:rPr>
        <w:t xml:space="preserve">             │</w:t>
      </w:r>
    </w:p>
    <w:p w14:paraId="51A4743A" w14:textId="77777777" w:rsidR="002A0489" w:rsidRPr="00781BE3" w:rsidRDefault="00000000">
      <w:pPr>
        <w:ind w:left="1440"/>
        <w:rPr>
          <w:lang w:val="fr-FR"/>
        </w:rPr>
      </w:pPr>
      <w:r w:rsidRPr="00781BE3">
        <w:rPr>
          <w:lang w:val="fr-FR"/>
        </w:rPr>
        <w:t>┌────────────▼────────────────────┐</w:t>
      </w:r>
    </w:p>
    <w:p w14:paraId="2D0BC949" w14:textId="77777777" w:rsidR="002A0489" w:rsidRPr="00781BE3" w:rsidRDefault="00000000">
      <w:pPr>
        <w:ind w:left="1440"/>
        <w:rPr>
          <w:lang w:val="fr-FR"/>
        </w:rPr>
      </w:pPr>
      <w:proofErr w:type="gramStart"/>
      <w:r w:rsidRPr="00781BE3">
        <w:rPr>
          <w:lang w:val="fr-FR"/>
        </w:rPr>
        <w:t>│  Base</w:t>
      </w:r>
      <w:proofErr w:type="gramEnd"/>
      <w:r w:rsidRPr="00781BE3">
        <w:rPr>
          <w:lang w:val="fr-FR"/>
        </w:rPr>
        <w:t xml:space="preserve"> de Données (</w:t>
      </w:r>
      <w:proofErr w:type="gramStart"/>
      <w:r w:rsidRPr="00781BE3">
        <w:rPr>
          <w:lang w:val="fr-FR"/>
        </w:rPr>
        <w:t xml:space="preserve">Résultats)   </w:t>
      </w:r>
      <w:proofErr w:type="gramEnd"/>
      <w:r w:rsidRPr="00781BE3">
        <w:rPr>
          <w:lang w:val="fr-FR"/>
        </w:rPr>
        <w:t xml:space="preserve"> │</w:t>
      </w:r>
    </w:p>
    <w:p w14:paraId="3835C4CB" w14:textId="77777777" w:rsidR="002A0489" w:rsidRDefault="00000000">
      <w:pPr>
        <w:ind w:left="1440"/>
      </w:pPr>
      <w:r>
        <w:t>└─────────────────────────────────┘</w:t>
      </w:r>
    </w:p>
    <w:p w14:paraId="01CB8055" w14:textId="77777777" w:rsidR="002A0489" w:rsidRDefault="00000000">
      <w:pPr>
        <w:pStyle w:val="Titre2"/>
      </w:pPr>
      <w:r>
        <w:t>7.3 Interaction Utilisateur</w:t>
      </w:r>
    </w:p>
    <w:p w14:paraId="7706F586" w14:textId="77777777" w:rsidR="002A0489" w:rsidRPr="00781BE3" w:rsidRDefault="00000000">
      <w:pPr>
        <w:pStyle w:val="Listenumros"/>
        <w:rPr>
          <w:lang w:val="fr-FR"/>
        </w:rPr>
      </w:pPr>
      <w:r w:rsidRPr="00781BE3">
        <w:rPr>
          <w:lang w:val="fr-FR"/>
        </w:rPr>
        <w:t>Utilisateur accède à l'application via navigateur web</w:t>
      </w:r>
    </w:p>
    <w:p w14:paraId="6105FBCF" w14:textId="77777777" w:rsidR="002A0489" w:rsidRPr="00781BE3" w:rsidRDefault="00000000">
      <w:pPr>
        <w:pStyle w:val="Listenumros"/>
        <w:rPr>
          <w:lang w:val="fr-FR"/>
        </w:rPr>
      </w:pPr>
      <w:r w:rsidRPr="00781BE3">
        <w:rPr>
          <w:lang w:val="fr-FR"/>
        </w:rPr>
        <w:t>Remplissage d'un formulaire avec le contenu de l'email à analyser</w:t>
      </w:r>
    </w:p>
    <w:p w14:paraId="3D9A14C8" w14:textId="77777777" w:rsidR="002A0489" w:rsidRPr="00781BE3" w:rsidRDefault="00000000">
      <w:pPr>
        <w:pStyle w:val="Listenumros"/>
        <w:rPr>
          <w:lang w:val="fr-FR"/>
        </w:rPr>
      </w:pPr>
      <w:r w:rsidRPr="00781BE3">
        <w:rPr>
          <w:lang w:val="fr-FR"/>
        </w:rPr>
        <w:t>Clic sur le bouton 'Analyser le message'</w:t>
      </w:r>
    </w:p>
    <w:p w14:paraId="5B1C1BAA" w14:textId="77777777" w:rsidR="002A0489" w:rsidRPr="00781BE3" w:rsidRDefault="00000000">
      <w:pPr>
        <w:pStyle w:val="Listenumros"/>
        <w:rPr>
          <w:lang w:val="fr-FR"/>
        </w:rPr>
      </w:pPr>
      <w:r w:rsidRPr="00781BE3">
        <w:rPr>
          <w:lang w:val="fr-FR"/>
        </w:rPr>
        <w:t>Le backend prétraite le texte et le vectorise</w:t>
      </w:r>
    </w:p>
    <w:p w14:paraId="605E2EE2" w14:textId="77777777" w:rsidR="002A0489" w:rsidRPr="00781BE3" w:rsidRDefault="00000000">
      <w:pPr>
        <w:pStyle w:val="Listenumros"/>
        <w:rPr>
          <w:lang w:val="fr-FR"/>
        </w:rPr>
      </w:pPr>
      <w:r w:rsidRPr="00781BE3">
        <w:rPr>
          <w:lang w:val="fr-FR"/>
        </w:rPr>
        <w:t>Le modèle ML fait la prédiction avec un score de confiance</w:t>
      </w:r>
    </w:p>
    <w:p w14:paraId="1839840C" w14:textId="77777777" w:rsidR="002A0489" w:rsidRPr="00781BE3" w:rsidRDefault="00000000">
      <w:pPr>
        <w:pStyle w:val="Listenumros"/>
        <w:rPr>
          <w:lang w:val="fr-FR"/>
        </w:rPr>
      </w:pPr>
      <w:r w:rsidRPr="00781BE3">
        <w:rPr>
          <w:lang w:val="fr-FR"/>
        </w:rPr>
        <w:t>Affichage du résultat : 'SPAM' (rouge) ou 'LÉGITIME' (vert) avec probabilité</w:t>
      </w:r>
    </w:p>
    <w:p w14:paraId="718B8212" w14:textId="77777777" w:rsidR="002A0489" w:rsidRPr="00781BE3" w:rsidRDefault="00000000">
      <w:pPr>
        <w:pStyle w:val="Listenumros"/>
        <w:rPr>
          <w:lang w:val="fr-FR"/>
        </w:rPr>
      </w:pPr>
      <w:r w:rsidRPr="00781BE3">
        <w:rPr>
          <w:lang w:val="fr-FR"/>
        </w:rPr>
        <w:lastRenderedPageBreak/>
        <w:t>Sauvegarde de l'analyse dans la base de données (optionnel)</w:t>
      </w:r>
    </w:p>
    <w:p w14:paraId="1009D1D8" w14:textId="77777777" w:rsidR="002A0489" w:rsidRPr="00781BE3" w:rsidRDefault="00000000">
      <w:pPr>
        <w:rPr>
          <w:lang w:val="fr-FR"/>
        </w:rPr>
      </w:pPr>
      <w:r w:rsidRPr="00781BE3">
        <w:rPr>
          <w:lang w:val="fr-FR"/>
        </w:rPr>
        <w:br w:type="page"/>
      </w:r>
    </w:p>
    <w:p w14:paraId="63C4151F" w14:textId="77777777" w:rsidR="002A0489" w:rsidRPr="00781BE3" w:rsidRDefault="00000000">
      <w:pPr>
        <w:pStyle w:val="Titre1"/>
        <w:rPr>
          <w:lang w:val="fr-FR"/>
        </w:rPr>
      </w:pPr>
      <w:r w:rsidRPr="00781BE3">
        <w:rPr>
          <w:lang w:val="fr-FR"/>
        </w:rPr>
        <w:lastRenderedPageBreak/>
        <w:t>8. ANALYSE CRITIQUE</w:t>
      </w:r>
    </w:p>
    <w:p w14:paraId="746B354D" w14:textId="77777777" w:rsidR="002A0489" w:rsidRPr="00781BE3" w:rsidRDefault="00000000">
      <w:pPr>
        <w:pStyle w:val="Titre2"/>
        <w:rPr>
          <w:lang w:val="fr-FR"/>
        </w:rPr>
      </w:pPr>
      <w:r w:rsidRPr="00781BE3">
        <w:rPr>
          <w:lang w:val="fr-FR"/>
        </w:rPr>
        <w:t>8.1 Points Forts du Projet</w:t>
      </w:r>
    </w:p>
    <w:p w14:paraId="4FE8D284" w14:textId="77777777" w:rsidR="002A0489" w:rsidRPr="00781BE3" w:rsidRDefault="00000000">
      <w:pPr>
        <w:pStyle w:val="Listepuces"/>
        <w:rPr>
          <w:lang w:val="fr-FR"/>
        </w:rPr>
      </w:pPr>
      <w:r w:rsidRPr="00781BE3">
        <w:rPr>
          <w:lang w:val="fr-FR"/>
        </w:rPr>
        <w:t>Haute performance : 96%+ d'</w:t>
      </w:r>
      <w:proofErr w:type="spellStart"/>
      <w:r w:rsidRPr="00781BE3">
        <w:rPr>
          <w:lang w:val="fr-FR"/>
        </w:rPr>
        <w:t>accuracy</w:t>
      </w:r>
      <w:proofErr w:type="spellEnd"/>
      <w:r w:rsidRPr="00781BE3">
        <w:rPr>
          <w:lang w:val="fr-FR"/>
        </w:rPr>
        <w:t xml:space="preserve"> sur les données de test</w:t>
      </w:r>
    </w:p>
    <w:p w14:paraId="31E1026C" w14:textId="77777777" w:rsidR="002A0489" w:rsidRPr="00781BE3" w:rsidRDefault="00000000">
      <w:pPr>
        <w:pStyle w:val="Listepuces"/>
        <w:rPr>
          <w:lang w:val="fr-FR"/>
        </w:rPr>
      </w:pPr>
      <w:r w:rsidRPr="00781BE3">
        <w:rPr>
          <w:lang w:val="fr-FR"/>
        </w:rPr>
        <w:t xml:space="preserve">Temps de réponse rapide : </w:t>
      </w:r>
      <w:proofErr w:type="gramStart"/>
      <w:r w:rsidRPr="00781BE3">
        <w:rPr>
          <w:lang w:val="fr-FR"/>
        </w:rPr>
        <w:t>Analyse en</w:t>
      </w:r>
      <w:proofErr w:type="gramEnd"/>
      <w:r w:rsidRPr="00781BE3">
        <w:rPr>
          <w:lang w:val="fr-FR"/>
        </w:rPr>
        <w:t xml:space="preserve"> &lt; 100ms par email</w:t>
      </w:r>
    </w:p>
    <w:p w14:paraId="2026B55D" w14:textId="77777777" w:rsidR="002A0489" w:rsidRPr="00781BE3" w:rsidRDefault="00000000">
      <w:pPr>
        <w:pStyle w:val="Listepuces"/>
        <w:rPr>
          <w:lang w:val="fr-FR"/>
        </w:rPr>
      </w:pPr>
      <w:r w:rsidRPr="00781BE3">
        <w:rPr>
          <w:lang w:val="fr-FR"/>
        </w:rPr>
        <w:t>Interface simple et intuitive : Facile à utiliser même pour les non-experts</w:t>
      </w:r>
    </w:p>
    <w:p w14:paraId="0808793F" w14:textId="77777777" w:rsidR="002A0489" w:rsidRPr="00781BE3" w:rsidRDefault="00000000">
      <w:pPr>
        <w:pStyle w:val="Listepuces"/>
        <w:rPr>
          <w:lang w:val="fr-FR"/>
        </w:rPr>
      </w:pPr>
      <w:r w:rsidRPr="00781BE3">
        <w:rPr>
          <w:lang w:val="fr-FR"/>
        </w:rPr>
        <w:t>Modèle stable et généralisable : Fonctionne bien sur de nouveaux emails</w:t>
      </w:r>
    </w:p>
    <w:p w14:paraId="48200BCD" w14:textId="77777777" w:rsidR="002A0489" w:rsidRPr="00781BE3" w:rsidRDefault="00000000">
      <w:pPr>
        <w:pStyle w:val="Listepuces"/>
        <w:rPr>
          <w:lang w:val="fr-FR"/>
        </w:rPr>
      </w:pPr>
      <w:r w:rsidRPr="00781BE3">
        <w:rPr>
          <w:lang w:val="fr-FR"/>
        </w:rPr>
        <w:t>Coût computationnel bas : Peut tourner sur des serveurs standards</w:t>
      </w:r>
    </w:p>
    <w:p w14:paraId="10718DDE" w14:textId="77777777" w:rsidR="002A0489" w:rsidRPr="00781BE3" w:rsidRDefault="00000000">
      <w:pPr>
        <w:pStyle w:val="Titre2"/>
        <w:rPr>
          <w:lang w:val="fr-FR"/>
        </w:rPr>
      </w:pPr>
      <w:r w:rsidRPr="00781BE3">
        <w:rPr>
          <w:lang w:val="fr-FR"/>
        </w:rPr>
        <w:t>8.2 Limites du Modèle et de l'Application</w:t>
      </w:r>
    </w:p>
    <w:p w14:paraId="6F5C41AE" w14:textId="77777777" w:rsidR="002A0489" w:rsidRPr="00781BE3" w:rsidRDefault="00000000">
      <w:pPr>
        <w:pStyle w:val="Listepuces"/>
        <w:rPr>
          <w:lang w:val="fr-FR"/>
        </w:rPr>
      </w:pPr>
      <w:proofErr w:type="spellStart"/>
      <w:r w:rsidRPr="00781BE3">
        <w:rPr>
          <w:lang w:val="fr-FR"/>
        </w:rPr>
        <w:t>Dataset</w:t>
      </w:r>
      <w:proofErr w:type="spellEnd"/>
      <w:r w:rsidRPr="00781BE3">
        <w:rPr>
          <w:lang w:val="fr-FR"/>
        </w:rPr>
        <w:t xml:space="preserve"> limité : Entraîné sur ~5,500 emails, pas représentatif de tous types de spam</w:t>
      </w:r>
    </w:p>
    <w:p w14:paraId="4150ADB7" w14:textId="77777777" w:rsidR="002A0489" w:rsidRPr="00781BE3" w:rsidRDefault="00000000">
      <w:pPr>
        <w:pStyle w:val="Listepuces"/>
        <w:rPr>
          <w:lang w:val="fr-FR"/>
        </w:rPr>
      </w:pPr>
      <w:r w:rsidRPr="00781BE3">
        <w:rPr>
          <w:lang w:val="fr-FR"/>
        </w:rPr>
        <w:t>Pas d'adaptation en temps réel : Le modèle ne s'apprend pas avec les nouvelles données</w:t>
      </w:r>
    </w:p>
    <w:p w14:paraId="4F2528E9" w14:textId="77777777" w:rsidR="002A0489" w:rsidRPr="00781BE3" w:rsidRDefault="00000000">
      <w:pPr>
        <w:pStyle w:val="Listepuces"/>
        <w:rPr>
          <w:lang w:val="fr-FR"/>
        </w:rPr>
      </w:pPr>
      <w:r w:rsidRPr="00781BE3">
        <w:rPr>
          <w:lang w:val="fr-FR"/>
        </w:rPr>
        <w:t>Sensibilité à l'évolution : Les nouvelles techniques de spam peuvent contourner le modèle</w:t>
      </w:r>
    </w:p>
    <w:p w14:paraId="5F9F4DE8" w14:textId="77777777" w:rsidR="002A0489" w:rsidRPr="00781BE3" w:rsidRDefault="00000000">
      <w:pPr>
        <w:pStyle w:val="Listepuces"/>
        <w:rPr>
          <w:lang w:val="fr-FR"/>
        </w:rPr>
      </w:pPr>
      <w:r w:rsidRPr="00781BE3">
        <w:rPr>
          <w:lang w:val="fr-FR"/>
        </w:rPr>
        <w:t>Pas de contexte : L'application ne comprend pas le contexte social (listes blanches, etc.)</w:t>
      </w:r>
    </w:p>
    <w:p w14:paraId="7D7CA042" w14:textId="77777777" w:rsidR="002A0489" w:rsidRPr="00781BE3" w:rsidRDefault="00000000">
      <w:pPr>
        <w:pStyle w:val="Listepuces"/>
        <w:rPr>
          <w:lang w:val="fr-FR"/>
        </w:rPr>
      </w:pPr>
      <w:r w:rsidRPr="00781BE3">
        <w:rPr>
          <w:lang w:val="fr-FR"/>
        </w:rPr>
        <w:t>Performance limitée : Impossible d'atteindre 100% sans risque d'erreurs</w:t>
      </w:r>
    </w:p>
    <w:p w14:paraId="311D0228" w14:textId="77777777" w:rsidR="002A0489" w:rsidRDefault="00000000">
      <w:pPr>
        <w:pStyle w:val="Titre2"/>
      </w:pPr>
      <w:r>
        <w:t xml:space="preserve">8.3 </w:t>
      </w:r>
      <w:proofErr w:type="spellStart"/>
      <w:r>
        <w:t>Difficultés</w:t>
      </w:r>
      <w:proofErr w:type="spellEnd"/>
      <w:r>
        <w:t xml:space="preserve"> </w:t>
      </w:r>
      <w:proofErr w:type="spellStart"/>
      <w:r>
        <w:t>Rencontrées</w:t>
      </w:r>
      <w:proofErr w:type="spellEnd"/>
    </w:p>
    <w:p w14:paraId="40E88DE0" w14:textId="77777777" w:rsidR="002A0489" w:rsidRPr="00781BE3" w:rsidRDefault="00000000">
      <w:pPr>
        <w:pStyle w:val="Listepuces"/>
        <w:rPr>
          <w:lang w:val="fr-FR"/>
        </w:rPr>
      </w:pPr>
      <w:r w:rsidRPr="00781BE3">
        <w:rPr>
          <w:lang w:val="fr-FR"/>
        </w:rPr>
        <w:t>Déséquilibre des classes : Plus de spam que d'emails légitimes</w:t>
      </w:r>
    </w:p>
    <w:p w14:paraId="34979FF2" w14:textId="77777777" w:rsidR="002A0489" w:rsidRPr="00781BE3" w:rsidRDefault="00000000">
      <w:pPr>
        <w:pStyle w:val="Listepuces"/>
        <w:rPr>
          <w:lang w:val="fr-FR"/>
        </w:rPr>
      </w:pPr>
      <w:r w:rsidRPr="00781BE3">
        <w:rPr>
          <w:lang w:val="fr-FR"/>
        </w:rPr>
        <w:t>Nettoyage des données : Bruit et emails corrompus</w:t>
      </w:r>
    </w:p>
    <w:p w14:paraId="37DFCB06" w14:textId="77777777" w:rsidR="002A0489" w:rsidRPr="00781BE3" w:rsidRDefault="00000000">
      <w:pPr>
        <w:pStyle w:val="Listepuces"/>
        <w:rPr>
          <w:lang w:val="fr-FR"/>
        </w:rPr>
      </w:pPr>
      <w:proofErr w:type="spellStart"/>
      <w:r w:rsidRPr="00781BE3">
        <w:rPr>
          <w:lang w:val="fr-FR"/>
        </w:rPr>
        <w:t>Overfitting</w:t>
      </w:r>
      <w:proofErr w:type="spellEnd"/>
      <w:r w:rsidRPr="00781BE3">
        <w:rPr>
          <w:lang w:val="fr-FR"/>
        </w:rPr>
        <w:t xml:space="preserve"> initial : Le modèle mémorisait les données sans généraliser</w:t>
      </w:r>
    </w:p>
    <w:p w14:paraId="1F7C834B" w14:textId="77777777" w:rsidR="002A0489" w:rsidRPr="00781BE3" w:rsidRDefault="00000000">
      <w:pPr>
        <w:pStyle w:val="Listepuces"/>
        <w:rPr>
          <w:lang w:val="fr-FR"/>
        </w:rPr>
      </w:pPr>
      <w:r w:rsidRPr="00781BE3">
        <w:rPr>
          <w:lang w:val="fr-FR"/>
        </w:rPr>
        <w:t xml:space="preserve">Sélection des </w:t>
      </w:r>
      <w:proofErr w:type="spellStart"/>
      <w:r w:rsidRPr="00781BE3">
        <w:rPr>
          <w:lang w:val="fr-FR"/>
        </w:rPr>
        <w:t>features</w:t>
      </w:r>
      <w:proofErr w:type="spellEnd"/>
      <w:r w:rsidRPr="00781BE3">
        <w:rPr>
          <w:lang w:val="fr-FR"/>
        </w:rPr>
        <w:t xml:space="preserve"> : Trop de </w:t>
      </w:r>
      <w:proofErr w:type="spellStart"/>
      <w:r w:rsidRPr="00781BE3">
        <w:rPr>
          <w:lang w:val="fr-FR"/>
        </w:rPr>
        <w:t>features</w:t>
      </w:r>
      <w:proofErr w:type="spellEnd"/>
      <w:r w:rsidRPr="00781BE3">
        <w:rPr>
          <w:lang w:val="fr-FR"/>
        </w:rPr>
        <w:t xml:space="preserve"> ralentissait le modèle</w:t>
      </w:r>
    </w:p>
    <w:p w14:paraId="06C58D1F" w14:textId="77777777" w:rsidR="002A0489" w:rsidRPr="00781BE3" w:rsidRDefault="00000000">
      <w:pPr>
        <w:pStyle w:val="Listepuces"/>
        <w:rPr>
          <w:lang w:val="fr-FR"/>
        </w:rPr>
      </w:pPr>
      <w:r w:rsidRPr="00781BE3">
        <w:rPr>
          <w:lang w:val="fr-FR"/>
        </w:rPr>
        <w:t>Déploiement : Configuration de l'environnement de production</w:t>
      </w:r>
    </w:p>
    <w:p w14:paraId="63C38C91" w14:textId="77777777" w:rsidR="002A0489" w:rsidRDefault="00000000">
      <w:pPr>
        <w:pStyle w:val="Titre2"/>
      </w:pPr>
      <w:r>
        <w:t xml:space="preserve">8.4 </w:t>
      </w:r>
      <w:proofErr w:type="spellStart"/>
      <w:r>
        <w:t>Améliorations</w:t>
      </w:r>
      <w:proofErr w:type="spellEnd"/>
      <w:r>
        <w:t xml:space="preserve"> Futures Possibles</w:t>
      </w:r>
    </w:p>
    <w:p w14:paraId="5FF47A41" w14:textId="77777777" w:rsidR="002A0489" w:rsidRPr="00781BE3" w:rsidRDefault="00000000">
      <w:pPr>
        <w:pStyle w:val="Listepuces"/>
        <w:rPr>
          <w:lang w:val="fr-FR"/>
        </w:rPr>
      </w:pPr>
      <w:r w:rsidRPr="00781BE3">
        <w:rPr>
          <w:lang w:val="fr-FR"/>
        </w:rPr>
        <w:t>Apprentissage en ligne : Réentraîner le modèle avec de nouveaux emails</w:t>
      </w:r>
    </w:p>
    <w:p w14:paraId="4102F8D0" w14:textId="77777777" w:rsidR="002A0489" w:rsidRPr="00781BE3" w:rsidRDefault="00000000">
      <w:pPr>
        <w:pStyle w:val="Listepuces"/>
        <w:rPr>
          <w:lang w:val="fr-FR"/>
        </w:rPr>
      </w:pPr>
      <w:r w:rsidRPr="00781BE3">
        <w:rPr>
          <w:lang w:val="fr-FR"/>
        </w:rPr>
        <w:t>Deep Learning : Utiliser des réseaux de neurones (LSTM, BERT) pour plus de nuance</w:t>
      </w:r>
    </w:p>
    <w:p w14:paraId="2A101E4D" w14:textId="77777777" w:rsidR="002A0489" w:rsidRPr="00781BE3" w:rsidRDefault="00000000">
      <w:pPr>
        <w:pStyle w:val="Listepuces"/>
        <w:rPr>
          <w:lang w:val="fr-FR"/>
        </w:rPr>
      </w:pPr>
      <w:r w:rsidRPr="00781BE3">
        <w:rPr>
          <w:lang w:val="fr-FR"/>
        </w:rPr>
        <w:t xml:space="preserve">Ensemble </w:t>
      </w:r>
      <w:proofErr w:type="spellStart"/>
      <w:r w:rsidRPr="00781BE3">
        <w:rPr>
          <w:lang w:val="fr-FR"/>
        </w:rPr>
        <w:t>methods</w:t>
      </w:r>
      <w:proofErr w:type="spellEnd"/>
      <w:r w:rsidRPr="00781BE3">
        <w:rPr>
          <w:lang w:val="fr-FR"/>
        </w:rPr>
        <w:t xml:space="preserve"> : Combiner plusieurs modèles pour de meilleures prédictions</w:t>
      </w:r>
    </w:p>
    <w:p w14:paraId="4767488A" w14:textId="77777777" w:rsidR="002A0489" w:rsidRPr="00781BE3" w:rsidRDefault="00000000">
      <w:pPr>
        <w:pStyle w:val="Listepuces"/>
        <w:rPr>
          <w:lang w:val="fr-FR"/>
        </w:rPr>
      </w:pPr>
      <w:proofErr w:type="spellStart"/>
      <w:r w:rsidRPr="00781BE3">
        <w:rPr>
          <w:lang w:val="fr-FR"/>
        </w:rPr>
        <w:t>Feature</w:t>
      </w:r>
      <w:proofErr w:type="spellEnd"/>
      <w:r w:rsidRPr="00781BE3">
        <w:rPr>
          <w:lang w:val="fr-FR"/>
        </w:rPr>
        <w:t xml:space="preserve"> engineering avancée : Analyser les métadonnées, SPF, DKIM, etc.</w:t>
      </w:r>
    </w:p>
    <w:p w14:paraId="6056A46E" w14:textId="77777777" w:rsidR="002A0489" w:rsidRPr="00781BE3" w:rsidRDefault="00000000">
      <w:pPr>
        <w:pStyle w:val="Listepuces"/>
        <w:rPr>
          <w:lang w:val="fr-FR"/>
        </w:rPr>
      </w:pPr>
      <w:r w:rsidRPr="00781BE3">
        <w:rPr>
          <w:lang w:val="fr-FR"/>
        </w:rPr>
        <w:t>Mobile app : Permettre l'analyse depuis les smartphones</w:t>
      </w:r>
    </w:p>
    <w:p w14:paraId="76EF090B" w14:textId="77777777" w:rsidR="002A0489" w:rsidRPr="00781BE3" w:rsidRDefault="00000000">
      <w:pPr>
        <w:pStyle w:val="Listepuces"/>
        <w:rPr>
          <w:lang w:val="fr-FR"/>
        </w:rPr>
      </w:pPr>
      <w:r w:rsidRPr="00781BE3">
        <w:rPr>
          <w:lang w:val="fr-FR"/>
        </w:rPr>
        <w:t>API publique : Intégrer avec d'autres services d'email</w:t>
      </w:r>
    </w:p>
    <w:p w14:paraId="4B3AD937" w14:textId="77777777" w:rsidR="002A0489" w:rsidRPr="00781BE3" w:rsidRDefault="00000000">
      <w:pPr>
        <w:rPr>
          <w:lang w:val="fr-FR"/>
        </w:rPr>
      </w:pPr>
      <w:r w:rsidRPr="00781BE3">
        <w:rPr>
          <w:lang w:val="fr-FR"/>
        </w:rPr>
        <w:br w:type="page"/>
      </w:r>
    </w:p>
    <w:p w14:paraId="2BABF450" w14:textId="77777777" w:rsidR="002A0489" w:rsidRPr="00781BE3" w:rsidRDefault="00000000">
      <w:pPr>
        <w:pStyle w:val="Titre1"/>
        <w:rPr>
          <w:lang w:val="fr-FR"/>
        </w:rPr>
      </w:pPr>
      <w:r w:rsidRPr="00781BE3">
        <w:rPr>
          <w:lang w:val="fr-FR"/>
        </w:rPr>
        <w:lastRenderedPageBreak/>
        <w:t>9. CONCLUSION ET PERSPECTIVES</w:t>
      </w:r>
    </w:p>
    <w:p w14:paraId="7EC87906" w14:textId="77777777" w:rsidR="002A0489" w:rsidRPr="00781BE3" w:rsidRDefault="00000000">
      <w:pPr>
        <w:pStyle w:val="Titre2"/>
        <w:rPr>
          <w:lang w:val="fr-FR"/>
        </w:rPr>
      </w:pPr>
      <w:r w:rsidRPr="00781BE3">
        <w:rPr>
          <w:lang w:val="fr-FR"/>
        </w:rPr>
        <w:t>9.1 Résumé du Travail Réalisé</w:t>
      </w:r>
    </w:p>
    <w:p w14:paraId="6BD7E4D2" w14:textId="77777777" w:rsidR="002A0489" w:rsidRPr="00781BE3" w:rsidRDefault="00000000">
      <w:pPr>
        <w:rPr>
          <w:lang w:val="fr-FR"/>
        </w:rPr>
      </w:pPr>
      <w:r w:rsidRPr="00781BE3">
        <w:rPr>
          <w:lang w:val="fr-FR"/>
        </w:rPr>
        <w:t>Ce projet a démontré la faisabilité d'une application web de détection de spam utilisant le Machine Learning. Les étapes clés comprennent la collecte et le nettoyage des données, le prétraitement du texte avec NLP, l'entraînement de plusieurs modèles de classification, l'évaluation rigoureuse des performances, et enfin l'intégration dans une application web fonctionnelle et conviviale.</w:t>
      </w:r>
    </w:p>
    <w:p w14:paraId="5472400D" w14:textId="77777777" w:rsidR="002A0489" w:rsidRDefault="00000000">
      <w:pPr>
        <w:pStyle w:val="Titre2"/>
      </w:pPr>
      <w:r>
        <w:t xml:space="preserve">9.2 Apports du </w:t>
      </w:r>
      <w:proofErr w:type="spellStart"/>
      <w:r>
        <w:t>Projet</w:t>
      </w:r>
      <w:proofErr w:type="spellEnd"/>
    </w:p>
    <w:p w14:paraId="3E1024FD" w14:textId="77777777" w:rsidR="002A0489" w:rsidRDefault="00000000">
      <w:pPr>
        <w:pStyle w:val="Listepuces"/>
      </w:pPr>
      <w:r>
        <w:t>Compétences en Machine Learning acquises</w:t>
      </w:r>
    </w:p>
    <w:p w14:paraId="0C67D7D4" w14:textId="77777777" w:rsidR="002A0489" w:rsidRPr="00781BE3" w:rsidRDefault="00000000">
      <w:pPr>
        <w:pStyle w:val="Listepuces"/>
        <w:rPr>
          <w:lang w:val="fr-FR"/>
        </w:rPr>
      </w:pPr>
      <w:r w:rsidRPr="00781BE3">
        <w:rPr>
          <w:lang w:val="fr-FR"/>
        </w:rPr>
        <w:t xml:space="preserve">Expérience pratique avec </w:t>
      </w:r>
      <w:proofErr w:type="spellStart"/>
      <w:r w:rsidRPr="00781BE3">
        <w:rPr>
          <w:lang w:val="fr-FR"/>
        </w:rPr>
        <w:t>scikit-learn</w:t>
      </w:r>
      <w:proofErr w:type="spellEnd"/>
      <w:r w:rsidRPr="00781BE3">
        <w:rPr>
          <w:lang w:val="fr-FR"/>
        </w:rPr>
        <w:t xml:space="preserve"> et pandas</w:t>
      </w:r>
    </w:p>
    <w:p w14:paraId="06CF924C" w14:textId="77777777" w:rsidR="002A0489" w:rsidRPr="00781BE3" w:rsidRDefault="00000000">
      <w:pPr>
        <w:pStyle w:val="Listepuces"/>
        <w:rPr>
          <w:lang w:val="fr-FR"/>
        </w:rPr>
      </w:pPr>
      <w:r w:rsidRPr="00781BE3">
        <w:rPr>
          <w:lang w:val="fr-FR"/>
        </w:rPr>
        <w:t>Compréhension du pipeline complet d'un projet IA</w:t>
      </w:r>
    </w:p>
    <w:p w14:paraId="642C1C83" w14:textId="77777777" w:rsidR="002A0489" w:rsidRDefault="00000000">
      <w:pPr>
        <w:pStyle w:val="Listepuces"/>
      </w:pPr>
      <w:r>
        <w:t>Développement web avec Flask/Django</w:t>
      </w:r>
    </w:p>
    <w:p w14:paraId="0B4EC28E" w14:textId="77777777" w:rsidR="002A0489" w:rsidRPr="00781BE3" w:rsidRDefault="00000000">
      <w:pPr>
        <w:pStyle w:val="Listepuces"/>
        <w:rPr>
          <w:lang w:val="fr-FR"/>
        </w:rPr>
      </w:pPr>
      <w:r w:rsidRPr="00781BE3">
        <w:rPr>
          <w:lang w:val="fr-FR"/>
        </w:rPr>
        <w:t>Publication et déploiement d'une application ML</w:t>
      </w:r>
    </w:p>
    <w:p w14:paraId="678A89D1" w14:textId="77777777" w:rsidR="002A0489" w:rsidRDefault="00000000">
      <w:pPr>
        <w:pStyle w:val="Titre2"/>
      </w:pPr>
      <w:r>
        <w:t xml:space="preserve">9.3 </w:t>
      </w:r>
      <w:proofErr w:type="spellStart"/>
      <w:r>
        <w:t>Améliorations</w:t>
      </w:r>
      <w:proofErr w:type="spellEnd"/>
      <w:r>
        <w:t xml:space="preserve"> Futures </w:t>
      </w:r>
      <w:proofErr w:type="spellStart"/>
      <w:r>
        <w:t>Envisageables</w:t>
      </w:r>
      <w:proofErr w:type="spellEnd"/>
    </w:p>
    <w:p w14:paraId="48D5F4A9" w14:textId="77777777" w:rsidR="002A0489" w:rsidRPr="00781BE3" w:rsidRDefault="00000000">
      <w:pPr>
        <w:pStyle w:val="Listepuces"/>
        <w:rPr>
          <w:lang w:val="fr-FR"/>
        </w:rPr>
      </w:pPr>
      <w:r w:rsidRPr="00781BE3">
        <w:rPr>
          <w:lang w:val="fr-FR"/>
        </w:rPr>
        <w:t xml:space="preserve">Augmentation du </w:t>
      </w:r>
      <w:proofErr w:type="spellStart"/>
      <w:r w:rsidRPr="00781BE3">
        <w:rPr>
          <w:lang w:val="fr-FR"/>
        </w:rPr>
        <w:t>dataset</w:t>
      </w:r>
      <w:proofErr w:type="spellEnd"/>
      <w:r w:rsidRPr="00781BE3">
        <w:rPr>
          <w:lang w:val="fr-FR"/>
        </w:rPr>
        <w:t xml:space="preserve"> pour plus de robustesse</w:t>
      </w:r>
    </w:p>
    <w:p w14:paraId="5317DA26" w14:textId="77777777" w:rsidR="002A0489" w:rsidRDefault="00000000">
      <w:pPr>
        <w:pStyle w:val="Listepuces"/>
      </w:pPr>
      <w:proofErr w:type="spellStart"/>
      <w:r>
        <w:t>Implémentation</w:t>
      </w:r>
      <w:proofErr w:type="spellEnd"/>
      <w:r>
        <w:t xml:space="preserve"> avec des architectures deep learning modernes</w:t>
      </w:r>
    </w:p>
    <w:p w14:paraId="5518CD14" w14:textId="77777777" w:rsidR="002A0489" w:rsidRPr="00781BE3" w:rsidRDefault="00000000">
      <w:pPr>
        <w:pStyle w:val="Listepuces"/>
        <w:rPr>
          <w:lang w:val="fr-FR"/>
        </w:rPr>
      </w:pPr>
      <w:r w:rsidRPr="00781BE3">
        <w:rPr>
          <w:lang w:val="fr-FR"/>
        </w:rPr>
        <w:t>Analyse de la réputation des domaines (DNS, SPF, DKIM)</w:t>
      </w:r>
    </w:p>
    <w:p w14:paraId="338059F9" w14:textId="77777777" w:rsidR="002A0489" w:rsidRPr="00781BE3" w:rsidRDefault="00000000">
      <w:pPr>
        <w:pStyle w:val="Listepuces"/>
        <w:rPr>
          <w:lang w:val="fr-FR"/>
        </w:rPr>
      </w:pPr>
      <w:r w:rsidRPr="00781BE3">
        <w:rPr>
          <w:lang w:val="fr-FR"/>
        </w:rPr>
        <w:t>Système de feedback utilisateur pour l'amélioration continue</w:t>
      </w:r>
    </w:p>
    <w:p w14:paraId="5E0879E6" w14:textId="77777777" w:rsidR="002A0489" w:rsidRPr="00781BE3" w:rsidRDefault="00000000">
      <w:pPr>
        <w:pStyle w:val="Listepuces"/>
        <w:rPr>
          <w:lang w:val="fr-FR"/>
        </w:rPr>
      </w:pPr>
      <w:r w:rsidRPr="00781BE3">
        <w:rPr>
          <w:lang w:val="fr-FR"/>
        </w:rPr>
        <w:t>Intégration avec les services email populaires</w:t>
      </w:r>
    </w:p>
    <w:p w14:paraId="06396199" w14:textId="77777777" w:rsidR="002A0489" w:rsidRPr="00781BE3" w:rsidRDefault="00000000">
      <w:pPr>
        <w:pStyle w:val="Titre2"/>
        <w:rPr>
          <w:lang w:val="fr-FR"/>
        </w:rPr>
      </w:pPr>
      <w:r w:rsidRPr="00781BE3">
        <w:rPr>
          <w:lang w:val="fr-FR"/>
        </w:rPr>
        <w:t>9.4 Apprentissages Clés</w:t>
      </w:r>
    </w:p>
    <w:p w14:paraId="6261D36B" w14:textId="77777777" w:rsidR="002A0489" w:rsidRPr="00781BE3" w:rsidRDefault="00000000">
      <w:pPr>
        <w:rPr>
          <w:lang w:val="fr-FR"/>
        </w:rPr>
      </w:pPr>
      <w:r w:rsidRPr="00781BE3">
        <w:rPr>
          <w:lang w:val="fr-FR"/>
        </w:rPr>
        <w:t xml:space="preserve">Ce mini-projet a permis d'acquérir une compréhension approfondie de la data science appliquée. Les défis pratiques de nettoyage des données, de </w:t>
      </w:r>
      <w:proofErr w:type="spellStart"/>
      <w:r w:rsidRPr="00781BE3">
        <w:rPr>
          <w:lang w:val="fr-FR"/>
        </w:rPr>
        <w:t>feature</w:t>
      </w:r>
      <w:proofErr w:type="spellEnd"/>
      <w:r w:rsidRPr="00781BE3">
        <w:rPr>
          <w:lang w:val="fr-FR"/>
        </w:rPr>
        <w:t xml:space="preserve"> engineering, et de tuning de modèles sont bien plus importants que les algorithmes théoriques. L'importance de l'évaluation rigoureuse, de la validation croisée, et de la prévention de l'</w:t>
      </w:r>
      <w:proofErr w:type="spellStart"/>
      <w:r w:rsidRPr="00781BE3">
        <w:rPr>
          <w:lang w:val="fr-FR"/>
        </w:rPr>
        <w:t>overfitting</w:t>
      </w:r>
      <w:proofErr w:type="spellEnd"/>
      <w:r w:rsidRPr="00781BE3">
        <w:rPr>
          <w:lang w:val="fr-FR"/>
        </w:rPr>
        <w:t xml:space="preserve"> a été clairement démontrée. Enfin, la transition d'un notebook d'entraînement à une application web </w:t>
      </w:r>
      <w:proofErr w:type="spellStart"/>
      <w:r w:rsidRPr="00781BE3">
        <w:rPr>
          <w:lang w:val="fr-FR"/>
        </w:rPr>
        <w:t>productionnelle</w:t>
      </w:r>
      <w:proofErr w:type="spellEnd"/>
      <w:r w:rsidRPr="00781BE3">
        <w:rPr>
          <w:lang w:val="fr-FR"/>
        </w:rPr>
        <w:t xml:space="preserve"> implique des considérations de performance, de sécurité, et d'expérience utilisateur qui ne sont pas toujours évidentes.</w:t>
      </w:r>
    </w:p>
    <w:p w14:paraId="5DF8897C" w14:textId="77777777" w:rsidR="002A0489" w:rsidRPr="00781BE3" w:rsidRDefault="00000000">
      <w:pPr>
        <w:rPr>
          <w:lang w:val="fr-FR"/>
        </w:rPr>
      </w:pPr>
      <w:r w:rsidRPr="00781BE3">
        <w:rPr>
          <w:lang w:val="fr-FR"/>
        </w:rPr>
        <w:br w:type="page"/>
      </w:r>
    </w:p>
    <w:p w14:paraId="22BF3D2E" w14:textId="77777777" w:rsidR="002A0489" w:rsidRDefault="00000000">
      <w:pPr>
        <w:pStyle w:val="Titre1"/>
      </w:pPr>
      <w:r>
        <w:lastRenderedPageBreak/>
        <w:t>BIBLIOGRAPHIE ET RÉFÉRENCES</w:t>
      </w:r>
    </w:p>
    <w:p w14:paraId="1D9ACD1A" w14:textId="77777777" w:rsidR="002A0489" w:rsidRDefault="00000000">
      <w:pPr>
        <w:pStyle w:val="Titre2"/>
      </w:pPr>
      <w:r>
        <w:t>Ressources Pédagogiques</w:t>
      </w:r>
    </w:p>
    <w:p w14:paraId="56BB2B8C" w14:textId="77777777" w:rsidR="002A0489" w:rsidRDefault="00000000">
      <w:pPr>
        <w:pStyle w:val="Listepuces"/>
      </w:pPr>
      <w:r>
        <w:t>Cours du module IA &amp; Machine Learning - ENSEM</w:t>
      </w:r>
    </w:p>
    <w:p w14:paraId="6582702D" w14:textId="77777777" w:rsidR="002A0489" w:rsidRDefault="00000000">
      <w:pPr>
        <w:pStyle w:val="Listepuces"/>
      </w:pPr>
      <w:r>
        <w:t>Andrew Ng - Machine Learning Specialization (Coursera)</w:t>
      </w:r>
    </w:p>
    <w:p w14:paraId="581651C7" w14:textId="77777777" w:rsidR="002A0489" w:rsidRDefault="00000000">
      <w:pPr>
        <w:pStyle w:val="Listepuces"/>
      </w:pPr>
      <w:r>
        <w:t>Fast.ai - Practical Deep Learning for Coders</w:t>
      </w:r>
    </w:p>
    <w:p w14:paraId="6B4C1A8E" w14:textId="77777777" w:rsidR="002A0489" w:rsidRDefault="00000000">
      <w:pPr>
        <w:pStyle w:val="Titre2"/>
      </w:pPr>
      <w:r>
        <w:t>Bibliothèques et Outils</w:t>
      </w:r>
    </w:p>
    <w:p w14:paraId="61A39C91" w14:textId="77777777" w:rsidR="002A0489" w:rsidRDefault="00000000">
      <w:pPr>
        <w:pStyle w:val="Listepuces"/>
      </w:pPr>
      <w:r>
        <w:t>scikit-learn : https://scikit-learn.org/</w:t>
      </w:r>
    </w:p>
    <w:p w14:paraId="5CBA3E91" w14:textId="77777777" w:rsidR="002A0489" w:rsidRDefault="00000000">
      <w:pPr>
        <w:pStyle w:val="Listepuces"/>
      </w:pPr>
      <w:r>
        <w:t>pandas : https://pandas.pydata.org/</w:t>
      </w:r>
    </w:p>
    <w:p w14:paraId="6FFF1CFC" w14:textId="77777777" w:rsidR="002A0489" w:rsidRDefault="00000000">
      <w:pPr>
        <w:pStyle w:val="Listepuces"/>
      </w:pPr>
      <w:r>
        <w:t>Flask : https://flask.palletsprojects.com/</w:t>
      </w:r>
    </w:p>
    <w:p w14:paraId="2907E75C" w14:textId="77777777" w:rsidR="002A0489" w:rsidRDefault="00000000">
      <w:pPr>
        <w:pStyle w:val="Listepuces"/>
      </w:pPr>
      <w:r>
        <w:t>NLTK : https://www.nltk.org/</w:t>
      </w:r>
    </w:p>
    <w:p w14:paraId="2F4378FC" w14:textId="77777777" w:rsidR="002A0489" w:rsidRDefault="00000000">
      <w:pPr>
        <w:pStyle w:val="Titre2"/>
      </w:pPr>
      <w:r>
        <w:t>Datasets</w:t>
      </w:r>
    </w:p>
    <w:p w14:paraId="4A8516BD" w14:textId="77777777" w:rsidR="002A0489" w:rsidRDefault="00000000">
      <w:pPr>
        <w:pStyle w:val="Listepuces"/>
      </w:pPr>
      <w:r>
        <w:t>UCI Machine Learning Repository - Spam Assassin Dataset</w:t>
      </w:r>
    </w:p>
    <w:p w14:paraId="6EC63D87" w14:textId="77777777" w:rsidR="002A0489" w:rsidRDefault="00000000">
      <w:pPr>
        <w:pStyle w:val="Listepuces"/>
      </w:pPr>
      <w:r>
        <w:t>https://archive.ics.uci.edu/ml/datasets/spambase</w:t>
      </w:r>
    </w:p>
    <w:p w14:paraId="46336153" w14:textId="77777777" w:rsidR="002A0489" w:rsidRDefault="00000000">
      <w:pPr>
        <w:pStyle w:val="Titre2"/>
      </w:pPr>
      <w:r>
        <w:t>Articles et Références</w:t>
      </w:r>
    </w:p>
    <w:p w14:paraId="3C297B9A" w14:textId="77777777" w:rsidR="002A0489" w:rsidRDefault="00000000">
      <w:pPr>
        <w:pStyle w:val="Listepuces"/>
      </w:pPr>
      <w:proofErr w:type="spellStart"/>
      <w:r w:rsidRPr="00781BE3">
        <w:rPr>
          <w:lang w:val="fr-FR"/>
        </w:rPr>
        <w:t>Metsis</w:t>
      </w:r>
      <w:proofErr w:type="spellEnd"/>
      <w:r w:rsidRPr="00781BE3">
        <w:rPr>
          <w:lang w:val="fr-FR"/>
        </w:rPr>
        <w:t xml:space="preserve">, V., </w:t>
      </w:r>
      <w:proofErr w:type="spellStart"/>
      <w:r w:rsidRPr="00781BE3">
        <w:rPr>
          <w:lang w:val="fr-FR"/>
        </w:rPr>
        <w:t>Androutsopoulos</w:t>
      </w:r>
      <w:proofErr w:type="spellEnd"/>
      <w:r w:rsidRPr="00781BE3">
        <w:rPr>
          <w:lang w:val="fr-FR"/>
        </w:rPr>
        <w:t xml:space="preserve">, I., &amp; </w:t>
      </w:r>
      <w:proofErr w:type="spellStart"/>
      <w:r w:rsidRPr="00781BE3">
        <w:rPr>
          <w:lang w:val="fr-FR"/>
        </w:rPr>
        <w:t>Paliouras</w:t>
      </w:r>
      <w:proofErr w:type="spellEnd"/>
      <w:r w:rsidRPr="00781BE3">
        <w:rPr>
          <w:lang w:val="fr-FR"/>
        </w:rPr>
        <w:t xml:space="preserve">, G. (2006). </w:t>
      </w:r>
      <w:r>
        <w:t>'Spam filtering with naive Bayes'</w:t>
      </w:r>
    </w:p>
    <w:p w14:paraId="1E77A39B" w14:textId="77777777" w:rsidR="002A0489" w:rsidRDefault="00000000">
      <w:pPr>
        <w:pStyle w:val="Listepuces"/>
      </w:pPr>
      <w:r>
        <w:t>Statista - Email Spam Statistics : https://www.statista.com/</w:t>
      </w:r>
    </w:p>
    <w:sectPr w:rsidR="002A048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420563035">
    <w:abstractNumId w:val="8"/>
  </w:num>
  <w:num w:numId="2" w16cid:durableId="1475872467">
    <w:abstractNumId w:val="6"/>
  </w:num>
  <w:num w:numId="3" w16cid:durableId="715007425">
    <w:abstractNumId w:val="5"/>
  </w:num>
  <w:num w:numId="4" w16cid:durableId="1142188548">
    <w:abstractNumId w:val="4"/>
  </w:num>
  <w:num w:numId="5" w16cid:durableId="1219053536">
    <w:abstractNumId w:val="7"/>
  </w:num>
  <w:num w:numId="6" w16cid:durableId="1113095268">
    <w:abstractNumId w:val="3"/>
  </w:num>
  <w:num w:numId="7" w16cid:durableId="1558779015">
    <w:abstractNumId w:val="2"/>
  </w:num>
  <w:num w:numId="8" w16cid:durableId="1103691910">
    <w:abstractNumId w:val="1"/>
  </w:num>
  <w:num w:numId="9" w16cid:durableId="463044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489"/>
    <w:rsid w:val="00326F90"/>
    <w:rsid w:val="00781BE3"/>
    <w:rsid w:val="00AA1D8D"/>
    <w:rsid w:val="00B47730"/>
    <w:rsid w:val="00CB0664"/>
    <w:rsid w:val="00F81E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DCBC60"/>
  <w14:defaultImageDpi w14:val="300"/>
  <w15:docId w15:val="{87BC06B5-DB14-4F91-BBC8-13C67DC31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2014</Words>
  <Characters>11484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Aymane Khady</cp:lastModifiedBy>
  <cp:revision>2</cp:revision>
  <dcterms:created xsi:type="dcterms:W3CDTF">2013-12-23T23:15:00Z</dcterms:created>
  <dcterms:modified xsi:type="dcterms:W3CDTF">2026-04-06T22:46:00Z</dcterms:modified>
  <cp:category/>
</cp:coreProperties>
</file>